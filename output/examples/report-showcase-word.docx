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F62C" w14:textId="77777777" w:rsidR="009F32E9" w:rsidRDefault="006A0266">
      <w:pPr>
        <w:spacing w:before="400" w:after="240"/>
        <w:jc w:val="center"/>
      </w:pPr>
      <w:r>
        <w:rPr>
          <w:rFonts w:eastAsia="方正小标宋_GBK"/>
          <w:color w:val="1A365D"/>
          <w:sz w:val="32"/>
        </w:rPr>
        <w:t>目</w:t>
      </w:r>
      <w:r>
        <w:rPr>
          <w:rFonts w:eastAsia="方正小标宋_GBK"/>
          <w:color w:val="1A365D"/>
          <w:sz w:val="32"/>
        </w:rPr>
        <w:t xml:space="preserve">   </w:t>
      </w:r>
      <w:r>
        <w:rPr>
          <w:rFonts w:eastAsia="方正小标宋_GBK"/>
          <w:color w:val="1A365D"/>
          <w:sz w:val="32"/>
        </w:rPr>
        <w:t>录</w:t>
      </w:r>
    </w:p>
    <w:p w14:paraId="53819834" w14:textId="66922470" w:rsidR="00393F7F" w:rsidRDefault="006A0266">
      <w:pPr>
        <w:pStyle w:val="TOC1"/>
        <w:tabs>
          <w:tab w:val="right" w:leader="dot" w:pos="8302"/>
        </w:tabs>
        <w:rPr>
          <w:rFonts w:hint="eastAsia"/>
          <w:noProof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39243068" w:history="1">
        <w:r w:rsidR="00393F7F" w:rsidRPr="00F208F8">
          <w:rPr>
            <w:rStyle w:val="aff9"/>
            <w:rFonts w:eastAsia="方正小标宋_GBK"/>
            <w:noProof/>
          </w:rPr>
          <w:t>第一章绪论</w:t>
        </w:r>
        <w:r w:rsidR="00393F7F">
          <w:rPr>
            <w:rFonts w:hint="eastAsia"/>
            <w:noProof/>
            <w:webHidden/>
          </w:rPr>
          <w:tab/>
        </w:r>
        <w:r w:rsidR="00393F7F">
          <w:rPr>
            <w:rFonts w:hint="eastAsia"/>
            <w:noProof/>
            <w:webHidden/>
          </w:rPr>
          <w:fldChar w:fldCharType="begin"/>
        </w:r>
        <w:r w:rsidR="00393F7F">
          <w:rPr>
            <w:rFonts w:hint="eastAsia"/>
            <w:noProof/>
            <w:webHidden/>
          </w:rPr>
          <w:instrText xml:space="preserve"> </w:instrText>
        </w:r>
        <w:r w:rsidR="00393F7F">
          <w:rPr>
            <w:noProof/>
            <w:webHidden/>
          </w:rPr>
          <w:instrText>PAGEREF _Toc239243068 \h</w:instrText>
        </w:r>
        <w:r w:rsidR="00393F7F">
          <w:rPr>
            <w:rFonts w:hint="eastAsia"/>
            <w:noProof/>
            <w:webHidden/>
          </w:rPr>
          <w:instrText xml:space="preserve"> </w:instrText>
        </w:r>
        <w:r w:rsidR="00393F7F">
          <w:rPr>
            <w:rFonts w:hint="eastAsia"/>
            <w:noProof/>
            <w:webHidden/>
          </w:rPr>
        </w:r>
        <w:r w:rsidR="00393F7F">
          <w:rPr>
            <w:rFonts w:hint="eastAsia"/>
            <w:noProof/>
            <w:webHidden/>
          </w:rPr>
          <w:fldChar w:fldCharType="separate"/>
        </w:r>
        <w:r w:rsidR="00393F7F">
          <w:rPr>
            <w:noProof/>
            <w:webHidden/>
          </w:rPr>
          <w:t>3</w:t>
        </w:r>
        <w:r w:rsidR="00393F7F">
          <w:rPr>
            <w:rFonts w:hint="eastAsia"/>
            <w:noProof/>
            <w:webHidden/>
          </w:rPr>
          <w:fldChar w:fldCharType="end"/>
        </w:r>
      </w:hyperlink>
    </w:p>
    <w:p w14:paraId="2DB8F515" w14:textId="27D82176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69" w:history="1">
        <w:r w:rsidRPr="00F208F8">
          <w:rPr>
            <w:rStyle w:val="aff9"/>
            <w:rFonts w:eastAsia="方正黑体_GBK"/>
            <w:noProof/>
          </w:rPr>
          <w:t>1.1</w:t>
        </w:r>
        <w:r w:rsidRPr="00F208F8">
          <w:rPr>
            <w:rStyle w:val="aff9"/>
            <w:rFonts w:eastAsia="方正黑体_GBK"/>
            <w:noProof/>
          </w:rPr>
          <w:t>研究背景与意义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EF993" w14:textId="73E334EB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70" w:history="1">
        <w:r w:rsidRPr="00F208F8">
          <w:rPr>
            <w:rStyle w:val="aff9"/>
            <w:rFonts w:eastAsia="方正黑体_GBK"/>
            <w:noProof/>
          </w:rPr>
          <w:t>1.2</w:t>
        </w:r>
        <w:r w:rsidRPr="00F208F8">
          <w:rPr>
            <w:rStyle w:val="aff9"/>
            <w:rFonts w:eastAsia="方正黑体_GBK"/>
            <w:noProof/>
          </w:rPr>
          <w:t>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D9592B" w14:textId="26DB734B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71" w:history="1">
        <w:r w:rsidRPr="00F208F8">
          <w:rPr>
            <w:rStyle w:val="aff9"/>
            <w:rFonts w:eastAsia="方正楷体_GBK"/>
            <w:noProof/>
          </w:rPr>
          <w:t>1.2.1</w:t>
        </w:r>
        <w:r w:rsidRPr="00F208F8">
          <w:rPr>
            <w:rStyle w:val="aff9"/>
            <w:rFonts w:eastAsia="方正楷体_GBK"/>
            <w:noProof/>
          </w:rPr>
          <w:t>国外研究现状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3E7528" w14:textId="5466FD9A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72" w:history="1">
        <w:r w:rsidRPr="00F208F8">
          <w:rPr>
            <w:rStyle w:val="aff9"/>
            <w:rFonts w:eastAsia="方正楷体_GBK"/>
            <w:noProof/>
          </w:rPr>
          <w:t>1.2.2</w:t>
        </w:r>
        <w:r w:rsidRPr="00F208F8">
          <w:rPr>
            <w:rStyle w:val="aff9"/>
            <w:rFonts w:eastAsia="方正楷体_GBK"/>
            <w:noProof/>
          </w:rPr>
          <w:t>国内研究现状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212B4A" w14:textId="5DB26730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73" w:history="1">
        <w:r w:rsidRPr="00F208F8">
          <w:rPr>
            <w:rStyle w:val="aff9"/>
            <w:rFonts w:eastAsia="方正黑体_GBK"/>
            <w:noProof/>
          </w:rPr>
          <w:t>1.3</w:t>
        </w:r>
        <w:r w:rsidRPr="00F208F8">
          <w:rPr>
            <w:rStyle w:val="aff9"/>
            <w:rFonts w:eastAsia="方正黑体_GBK"/>
            <w:noProof/>
          </w:rPr>
          <w:t>主要研究内容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8692B8" w14:textId="0F7AA14A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74" w:history="1">
        <w:r w:rsidRPr="00F208F8">
          <w:rPr>
            <w:rStyle w:val="aff9"/>
            <w:rFonts w:eastAsia="方正黑体_GBK"/>
            <w:noProof/>
          </w:rPr>
          <w:t>1.4</w:t>
        </w:r>
        <w:r w:rsidRPr="00F208F8">
          <w:rPr>
            <w:rStyle w:val="aff9"/>
            <w:rFonts w:eastAsia="方正黑体_GBK"/>
            <w:noProof/>
          </w:rPr>
          <w:t>报告组织结构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778B5" w14:textId="4BA691A9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75" w:history="1">
        <w:r w:rsidRPr="00F208F8">
          <w:rPr>
            <w:rStyle w:val="aff9"/>
            <w:rFonts w:eastAsia="方正小标宋_GBK"/>
            <w:noProof/>
          </w:rPr>
          <w:t>第二章相关技术与理论基础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9E85C1" w14:textId="308E006F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76" w:history="1">
        <w:r w:rsidRPr="00F208F8">
          <w:rPr>
            <w:rStyle w:val="aff9"/>
            <w:rFonts w:eastAsia="方正黑体_GBK"/>
            <w:noProof/>
          </w:rPr>
          <w:t>2.1</w:t>
        </w:r>
        <w:r w:rsidRPr="00F208F8">
          <w:rPr>
            <w:rStyle w:val="aff9"/>
            <w:rFonts w:eastAsia="方正黑体_GBK"/>
            <w:noProof/>
          </w:rPr>
          <w:t>大语言模型基础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E1A52" w14:textId="4B6CE065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77" w:history="1">
        <w:r w:rsidRPr="00F208F8">
          <w:rPr>
            <w:rStyle w:val="aff9"/>
            <w:rFonts w:eastAsia="方正楷体_GBK"/>
            <w:noProof/>
          </w:rPr>
          <w:t>2.1.1 Transformer</w:t>
        </w:r>
        <w:r w:rsidRPr="00F208F8">
          <w:rPr>
            <w:rStyle w:val="aff9"/>
            <w:rFonts w:eastAsia="方正楷体_GBK"/>
            <w:noProof/>
          </w:rPr>
          <w:t>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C4BA7D" w14:textId="54FA25CD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78" w:history="1">
        <w:r w:rsidRPr="00F208F8">
          <w:rPr>
            <w:rStyle w:val="aff9"/>
            <w:rFonts w:eastAsia="方正楷体_GBK"/>
            <w:noProof/>
          </w:rPr>
          <w:t>2.1.2</w:t>
        </w:r>
        <w:r w:rsidRPr="00F208F8">
          <w:rPr>
            <w:rStyle w:val="aff9"/>
            <w:rFonts w:eastAsia="方正楷体_GBK"/>
            <w:noProof/>
          </w:rPr>
          <w:t>主流大模型对比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33539C" w14:textId="759DFFB6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79" w:history="1">
        <w:r w:rsidRPr="00F208F8">
          <w:rPr>
            <w:rStyle w:val="aff9"/>
            <w:rFonts w:eastAsia="方正黑体_GBK"/>
            <w:noProof/>
          </w:rPr>
          <w:t>2.2</w:t>
        </w:r>
        <w:r w:rsidRPr="00F208F8">
          <w:rPr>
            <w:rStyle w:val="aff9"/>
            <w:rFonts w:eastAsia="方正黑体_GBK"/>
            <w:noProof/>
          </w:rPr>
          <w:t>检索增强生成（</w:t>
        </w:r>
        <w:r w:rsidRPr="00F208F8">
          <w:rPr>
            <w:rStyle w:val="aff9"/>
            <w:rFonts w:eastAsia="方正黑体_GBK"/>
            <w:noProof/>
          </w:rPr>
          <w:t>RAG</w:t>
        </w:r>
        <w:r w:rsidRPr="00F208F8">
          <w:rPr>
            <w:rStyle w:val="aff9"/>
            <w:rFonts w:eastAsia="方正黑体_GBK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B4770" w14:textId="2F04E7DA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80" w:history="1">
        <w:r w:rsidRPr="00F208F8">
          <w:rPr>
            <w:rStyle w:val="aff9"/>
            <w:rFonts w:eastAsia="方正黑体_GBK"/>
            <w:noProof/>
          </w:rPr>
          <w:t>2.3</w:t>
        </w:r>
        <w:r w:rsidRPr="00F208F8">
          <w:rPr>
            <w:rStyle w:val="aff9"/>
            <w:rFonts w:eastAsia="方正黑体_GBK"/>
            <w:noProof/>
          </w:rPr>
          <w:t>多智能体系统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905D44" w14:textId="1DBA0674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81" w:history="1">
        <w:r w:rsidRPr="00F208F8">
          <w:rPr>
            <w:rStyle w:val="aff9"/>
            <w:rFonts w:eastAsia="方正楷体_GBK"/>
            <w:noProof/>
          </w:rPr>
          <w:t>2.3.1 Agent</w:t>
        </w:r>
        <w:r w:rsidRPr="00F208F8">
          <w:rPr>
            <w:rStyle w:val="aff9"/>
            <w:rFonts w:eastAsia="方正楷体_GBK"/>
            <w:noProof/>
          </w:rPr>
          <w:t>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56E1C8" w14:textId="16D491BC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82" w:history="1">
        <w:r w:rsidRPr="00F208F8">
          <w:rPr>
            <w:rStyle w:val="aff9"/>
            <w:rFonts w:eastAsia="方正楷体_GBK"/>
            <w:noProof/>
          </w:rPr>
          <w:t>2.3.2</w:t>
        </w:r>
        <w:r w:rsidRPr="00F208F8">
          <w:rPr>
            <w:rStyle w:val="aff9"/>
            <w:rFonts w:eastAsia="方正楷体_GBK"/>
            <w:noProof/>
          </w:rPr>
          <w:t>多</w:t>
        </w:r>
        <w:r w:rsidRPr="00F208F8">
          <w:rPr>
            <w:rStyle w:val="aff9"/>
            <w:rFonts w:eastAsia="方正楷体_GBK"/>
            <w:noProof/>
          </w:rPr>
          <w:t>Agent</w:t>
        </w:r>
        <w:r w:rsidRPr="00F208F8">
          <w:rPr>
            <w:rStyle w:val="aff9"/>
            <w:rFonts w:eastAsia="方正楷体_GBK"/>
            <w:noProof/>
          </w:rPr>
          <w:t>协同框架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0749A" w14:textId="13EE06AB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83" w:history="1">
        <w:r w:rsidRPr="00F208F8">
          <w:rPr>
            <w:rStyle w:val="aff9"/>
            <w:rFonts w:eastAsia="方正小标宋_GBK"/>
            <w:noProof/>
          </w:rPr>
          <w:t xml:space="preserve">1. </w:t>
        </w:r>
        <w:r w:rsidRPr="00F208F8">
          <w:rPr>
            <w:rStyle w:val="aff9"/>
            <w:rFonts w:eastAsia="方正小标宋_GBK"/>
            <w:noProof/>
          </w:rPr>
          <w:t>定义工具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5DB3C" w14:textId="01C6E6DD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84" w:history="1">
        <w:r w:rsidRPr="00F208F8">
          <w:rPr>
            <w:rStyle w:val="aff9"/>
            <w:rFonts w:eastAsia="方正小标宋_GBK"/>
            <w:noProof/>
          </w:rPr>
          <w:t xml:space="preserve">2. </w:t>
        </w:r>
        <w:r w:rsidRPr="00F208F8">
          <w:rPr>
            <w:rStyle w:val="aff9"/>
            <w:rFonts w:eastAsia="方正小标宋_GBK"/>
            <w:noProof/>
          </w:rPr>
          <w:t>定义智能体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587BD7" w14:textId="1DA29AF7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85" w:history="1">
        <w:r w:rsidRPr="00F208F8">
          <w:rPr>
            <w:rStyle w:val="aff9"/>
            <w:rFonts w:eastAsia="方正小标宋_GBK"/>
            <w:noProof/>
          </w:rPr>
          <w:t xml:space="preserve">3. </w:t>
        </w:r>
        <w:r w:rsidRPr="00F208F8">
          <w:rPr>
            <w:rStyle w:val="aff9"/>
            <w:rFonts w:eastAsia="方正小标宋_GBK"/>
            <w:noProof/>
          </w:rPr>
          <w:t>定义任务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3C849" w14:textId="1809559F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86" w:history="1">
        <w:r w:rsidRPr="00F208F8">
          <w:rPr>
            <w:rStyle w:val="aff9"/>
            <w:rFonts w:eastAsia="方正小标宋_GBK"/>
            <w:noProof/>
          </w:rPr>
          <w:t xml:space="preserve">4. </w:t>
        </w:r>
        <w:r w:rsidRPr="00F208F8">
          <w:rPr>
            <w:rStyle w:val="aff9"/>
            <w:rFonts w:eastAsia="方正小标宋_GBK"/>
            <w:noProof/>
          </w:rPr>
          <w:t>创建</w:t>
        </w:r>
        <w:r w:rsidRPr="00F208F8">
          <w:rPr>
            <w:rStyle w:val="aff9"/>
            <w:rFonts w:eastAsia="方正小标宋_GBK"/>
            <w:noProof/>
          </w:rPr>
          <w:t xml:space="preserve"> Crew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788EA" w14:textId="12A1E784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87" w:history="1">
        <w:r w:rsidRPr="00F208F8">
          <w:rPr>
            <w:rStyle w:val="aff9"/>
            <w:rFonts w:eastAsia="方正黑体_GBK"/>
            <w:noProof/>
          </w:rPr>
          <w:t>2.4</w:t>
        </w:r>
        <w:r w:rsidRPr="00F208F8">
          <w:rPr>
            <w:rStyle w:val="aff9"/>
            <w:rFonts w:eastAsia="方正黑体_GBK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C3E2B" w14:textId="4DC92E1C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88" w:history="1">
        <w:r w:rsidRPr="00F208F8">
          <w:rPr>
            <w:rStyle w:val="aff9"/>
            <w:rFonts w:eastAsia="方正小标宋_GBK"/>
            <w:noProof/>
          </w:rPr>
          <w:t>第三章需求分析与系统设计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79C433" w14:textId="64F4731F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89" w:history="1">
        <w:r w:rsidRPr="00F208F8">
          <w:rPr>
            <w:rStyle w:val="aff9"/>
            <w:rFonts w:eastAsia="方正黑体_GBK"/>
            <w:noProof/>
          </w:rPr>
          <w:t>3.1</w:t>
        </w:r>
        <w:r w:rsidRPr="00F208F8">
          <w:rPr>
            <w:rStyle w:val="aff9"/>
            <w:rFonts w:eastAsia="方正黑体_GBK"/>
            <w:noProof/>
          </w:rPr>
          <w:t>业务需求分析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68A46F" w14:textId="14F28FE9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90" w:history="1">
        <w:r w:rsidRPr="00F208F8">
          <w:rPr>
            <w:rStyle w:val="aff9"/>
            <w:rFonts w:eastAsia="方正楷体_GBK"/>
            <w:noProof/>
          </w:rPr>
          <w:t>3.1.1</w:t>
        </w:r>
        <w:r w:rsidRPr="00F208F8">
          <w:rPr>
            <w:rStyle w:val="aff9"/>
            <w:rFonts w:eastAsia="方正楷体_GBK"/>
            <w:noProof/>
          </w:rPr>
          <w:t>用户画像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78E9E0" w14:textId="45F94B5D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91" w:history="1">
        <w:r w:rsidRPr="00F208F8">
          <w:rPr>
            <w:rStyle w:val="aff9"/>
            <w:rFonts w:eastAsia="方正楷体_GBK"/>
            <w:noProof/>
          </w:rPr>
          <w:t>3.1.2</w:t>
        </w:r>
        <w:r w:rsidRPr="00F208F8">
          <w:rPr>
            <w:rStyle w:val="aff9"/>
            <w:rFonts w:eastAsia="方正楷体_GBK"/>
            <w:noProof/>
          </w:rPr>
          <w:t>核心业务流程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B10F04" w14:textId="5D63CFBB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92" w:history="1">
        <w:r w:rsidRPr="00F208F8">
          <w:rPr>
            <w:rStyle w:val="aff9"/>
            <w:rFonts w:eastAsia="方正黑体_GBK"/>
            <w:noProof/>
          </w:rPr>
          <w:t>3.2</w:t>
        </w:r>
        <w:r w:rsidRPr="00F208F8">
          <w:rPr>
            <w:rStyle w:val="aff9"/>
            <w:rFonts w:eastAsia="方正黑体_GBK"/>
            <w:noProof/>
          </w:rPr>
          <w:t>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99E1B8" w14:textId="7F67BAED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93" w:history="1">
        <w:r w:rsidRPr="00F208F8">
          <w:rPr>
            <w:rStyle w:val="aff9"/>
            <w:rFonts w:eastAsia="方正楷体_GBK"/>
            <w:noProof/>
          </w:rPr>
          <w:t>3.2.1</w:t>
        </w:r>
        <w:r w:rsidRPr="00F208F8">
          <w:rPr>
            <w:rStyle w:val="aff9"/>
            <w:rFonts w:eastAsia="方正楷体_GBK"/>
            <w:noProof/>
          </w:rPr>
          <w:t>知识库管理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7544CF" w14:textId="0EF9FD6B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94" w:history="1">
        <w:r w:rsidRPr="00F208F8">
          <w:rPr>
            <w:rStyle w:val="aff9"/>
            <w:rFonts w:eastAsia="方正楷体_GBK"/>
            <w:noProof/>
          </w:rPr>
          <w:t>3.2.2</w:t>
        </w:r>
        <w:r w:rsidRPr="00F208F8">
          <w:rPr>
            <w:rStyle w:val="aff9"/>
            <w:rFonts w:eastAsia="方正楷体_GBK"/>
            <w:noProof/>
          </w:rPr>
          <w:t>对话管理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D816E" w14:textId="4C77C508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95" w:history="1">
        <w:r w:rsidRPr="00F208F8">
          <w:rPr>
            <w:rStyle w:val="aff9"/>
            <w:rFonts w:eastAsia="方正楷体_GBK"/>
            <w:noProof/>
          </w:rPr>
          <w:t>3.2.3</w:t>
        </w:r>
        <w:r w:rsidRPr="00F208F8">
          <w:rPr>
            <w:rStyle w:val="aff9"/>
            <w:rFonts w:eastAsia="方正楷体_GBK"/>
            <w:noProof/>
          </w:rPr>
          <w:t>智能路由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BB36B3" w14:textId="7666DB7A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96" w:history="1">
        <w:r w:rsidRPr="00F208F8">
          <w:rPr>
            <w:rStyle w:val="aff9"/>
            <w:rFonts w:eastAsia="方正黑体_GBK"/>
            <w:noProof/>
          </w:rPr>
          <w:t>3.3</w:t>
        </w:r>
        <w:r w:rsidRPr="00F208F8">
          <w:rPr>
            <w:rStyle w:val="aff9"/>
            <w:rFonts w:eastAsia="方正黑体_GBK"/>
            <w:noProof/>
          </w:rPr>
          <w:t>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E2D6B" w14:textId="6699163F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97" w:history="1">
        <w:r w:rsidRPr="00F208F8">
          <w:rPr>
            <w:rStyle w:val="aff9"/>
            <w:rFonts w:eastAsia="方正黑体_GBK"/>
            <w:noProof/>
          </w:rPr>
          <w:t>3.4</w:t>
        </w:r>
        <w:r w:rsidRPr="00F208F8">
          <w:rPr>
            <w:rStyle w:val="aff9"/>
            <w:rFonts w:eastAsia="方正黑体_GBK"/>
            <w:noProof/>
          </w:rPr>
          <w:t>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914B24" w14:textId="447636A4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98" w:history="1">
        <w:r w:rsidRPr="00F208F8">
          <w:rPr>
            <w:rStyle w:val="aff9"/>
            <w:rFonts w:eastAsia="方正楷体_GBK"/>
            <w:noProof/>
          </w:rPr>
          <w:t>3.4.1</w:t>
        </w:r>
        <w:r w:rsidRPr="00F208F8">
          <w:rPr>
            <w:rStyle w:val="aff9"/>
            <w:rFonts w:eastAsia="方正楷体_GBK"/>
            <w:noProof/>
          </w:rPr>
          <w:t>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FCAC38" w14:textId="54A64FA8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99" w:history="1">
        <w:r w:rsidRPr="00F208F8">
          <w:rPr>
            <w:rStyle w:val="aff9"/>
            <w:rFonts w:eastAsia="方正楷体_GBK"/>
            <w:noProof/>
          </w:rPr>
          <w:t>3.4.2</w:t>
        </w:r>
        <w:r w:rsidRPr="00F208F8">
          <w:rPr>
            <w:rStyle w:val="aff9"/>
            <w:rFonts w:eastAsia="方正楷体_GBK"/>
            <w:noProof/>
          </w:rPr>
          <w:t>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7E232" w14:textId="4ED77A04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00" w:history="1">
        <w:r w:rsidRPr="00F208F8">
          <w:rPr>
            <w:rStyle w:val="aff9"/>
            <w:rFonts w:eastAsia="方正小标宋_GBK"/>
            <w:noProof/>
          </w:rPr>
          <w:t>第四章关键模块实现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D69C4" w14:textId="72336A0F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01" w:history="1">
        <w:r w:rsidRPr="00F208F8">
          <w:rPr>
            <w:rStyle w:val="aff9"/>
            <w:rFonts w:eastAsia="方正黑体_GBK"/>
            <w:noProof/>
          </w:rPr>
          <w:t>4.1</w:t>
        </w:r>
        <w:r w:rsidRPr="00F208F8">
          <w:rPr>
            <w:rStyle w:val="aff9"/>
            <w:rFonts w:eastAsia="方正黑体_GBK"/>
            <w:noProof/>
          </w:rPr>
          <w:t>知识库构建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F3042" w14:textId="67B5A07B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2" w:history="1">
        <w:r w:rsidRPr="00F208F8">
          <w:rPr>
            <w:rStyle w:val="aff9"/>
            <w:rFonts w:eastAsia="方正楷体_GBK"/>
            <w:noProof/>
          </w:rPr>
          <w:t>4.1.1</w:t>
        </w:r>
        <w:r w:rsidRPr="00F208F8">
          <w:rPr>
            <w:rStyle w:val="aff9"/>
            <w:rFonts w:eastAsia="方正楷体_GBK"/>
            <w:noProof/>
          </w:rPr>
          <w:t>文档处理流程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DB4CAF" w14:textId="01AEAE6A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03" w:history="1">
        <w:r w:rsidRPr="00F208F8">
          <w:rPr>
            <w:rStyle w:val="aff9"/>
            <w:rFonts w:eastAsia="方正小标宋_GBK"/>
            <w:noProof/>
          </w:rPr>
          <w:t xml:space="preserve">1. </w:t>
        </w:r>
        <w:r w:rsidRPr="00F208F8">
          <w:rPr>
            <w:rStyle w:val="aff9"/>
            <w:rFonts w:eastAsia="方正小标宋_GBK"/>
            <w:noProof/>
          </w:rPr>
          <w:t>文档加载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9C751" w14:textId="4A2D584D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04" w:history="1">
        <w:r w:rsidRPr="00F208F8">
          <w:rPr>
            <w:rStyle w:val="aff9"/>
            <w:rFonts w:eastAsia="方正小标宋_GBK"/>
            <w:noProof/>
          </w:rPr>
          <w:t xml:space="preserve">2. </w:t>
        </w:r>
        <w:r w:rsidRPr="00F208F8">
          <w:rPr>
            <w:rStyle w:val="aff9"/>
            <w:rFonts w:eastAsia="方正小标宋_GBK"/>
            <w:noProof/>
          </w:rPr>
          <w:t>文档切片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03DED" w14:textId="7482273F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05" w:history="1">
        <w:r w:rsidRPr="00F208F8">
          <w:rPr>
            <w:rStyle w:val="aff9"/>
            <w:rFonts w:eastAsia="方正小标宋_GBK"/>
            <w:noProof/>
          </w:rPr>
          <w:t xml:space="preserve">3. </w:t>
        </w:r>
        <w:r w:rsidRPr="00F208F8">
          <w:rPr>
            <w:rStyle w:val="aff9"/>
            <w:rFonts w:eastAsia="方正小标宋_GBK"/>
            <w:noProof/>
          </w:rPr>
          <w:t>向量化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547C39" w14:textId="6CC020BA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06" w:history="1">
        <w:r w:rsidRPr="00F208F8">
          <w:rPr>
            <w:rStyle w:val="aff9"/>
            <w:rFonts w:eastAsia="方正小标宋_GBK"/>
            <w:noProof/>
          </w:rPr>
          <w:t xml:space="preserve">4. </w:t>
        </w:r>
        <w:r w:rsidRPr="00F208F8">
          <w:rPr>
            <w:rStyle w:val="aff9"/>
            <w:rFonts w:eastAsia="方正小标宋_GBK"/>
            <w:noProof/>
          </w:rPr>
          <w:t>入库</w:t>
        </w:r>
        <w:r w:rsidRPr="00F208F8">
          <w:rPr>
            <w:rStyle w:val="aff9"/>
            <w:rFonts w:eastAsia="方正小标宋_GBK"/>
            <w:noProof/>
          </w:rPr>
          <w:t xml:space="preserve"> Milvus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E695A" w14:textId="220FDDDA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7" w:history="1">
        <w:r w:rsidRPr="00F208F8">
          <w:rPr>
            <w:rStyle w:val="aff9"/>
            <w:rFonts w:eastAsia="方正楷体_GBK"/>
            <w:noProof/>
          </w:rPr>
          <w:t>4.1.2</w:t>
        </w:r>
        <w:r w:rsidRPr="00F208F8">
          <w:rPr>
            <w:rStyle w:val="aff9"/>
            <w:rFonts w:eastAsia="方正楷体_GBK"/>
            <w:noProof/>
          </w:rPr>
          <w:t>知识库统计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C88F2" w14:textId="1132C0A1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08" w:history="1">
        <w:r w:rsidRPr="00F208F8">
          <w:rPr>
            <w:rStyle w:val="aff9"/>
            <w:rFonts w:eastAsia="方正黑体_GBK"/>
            <w:noProof/>
          </w:rPr>
          <w:t>4.2</w:t>
        </w:r>
        <w:r w:rsidRPr="00F208F8">
          <w:rPr>
            <w:rStyle w:val="aff9"/>
            <w:rFonts w:eastAsia="方正黑体_GBK"/>
            <w:noProof/>
          </w:rPr>
          <w:t>检索增强生成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6E914A" w14:textId="2940881A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9" w:history="1">
        <w:r w:rsidRPr="00F208F8">
          <w:rPr>
            <w:rStyle w:val="aff9"/>
            <w:rFonts w:eastAsia="方正楷体_GBK"/>
            <w:noProof/>
          </w:rPr>
          <w:t>4.2.1</w:t>
        </w:r>
        <w:r w:rsidRPr="00F208F8">
          <w:rPr>
            <w:rStyle w:val="aff9"/>
            <w:rFonts w:eastAsia="方正楷体_GBK"/>
            <w:noProof/>
          </w:rPr>
          <w:t>混合检索策略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8BAF1" w14:textId="678F4742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10" w:history="1">
        <w:r w:rsidRPr="00F208F8">
          <w:rPr>
            <w:rStyle w:val="aff9"/>
            <w:rFonts w:eastAsia="方正楷体_GBK"/>
            <w:noProof/>
          </w:rPr>
          <w:t>4.2.2</w:t>
        </w:r>
        <w:r w:rsidRPr="00F208F8">
          <w:rPr>
            <w:rStyle w:val="aff9"/>
            <w:rFonts w:eastAsia="方正楷体_GBK"/>
            <w:noProof/>
          </w:rPr>
          <w:t>检索性能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B8A171" w14:textId="63AB5CFB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11" w:history="1">
        <w:r w:rsidRPr="00F208F8">
          <w:rPr>
            <w:rStyle w:val="aff9"/>
            <w:rFonts w:eastAsia="方正黑体_GBK"/>
            <w:noProof/>
          </w:rPr>
          <w:t>4.3</w:t>
        </w:r>
        <w:r w:rsidRPr="00F208F8">
          <w:rPr>
            <w:rStyle w:val="aff9"/>
            <w:rFonts w:eastAsia="方正黑体_GBK"/>
            <w:noProof/>
          </w:rPr>
          <w:t>多智能体协同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6497D" w14:textId="67697677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12" w:history="1">
        <w:r w:rsidRPr="00F208F8">
          <w:rPr>
            <w:rStyle w:val="aff9"/>
            <w:rFonts w:eastAsia="方正楷体_GBK"/>
            <w:noProof/>
          </w:rPr>
          <w:t>4.3.1 Agent</w:t>
        </w:r>
        <w:r w:rsidRPr="00F208F8">
          <w:rPr>
            <w:rStyle w:val="aff9"/>
            <w:rFonts w:eastAsia="方正楷体_GBK"/>
            <w:noProof/>
          </w:rPr>
          <w:t>职责划分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0E074B" w14:textId="1BFAF320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13" w:history="1">
        <w:r w:rsidRPr="00F208F8">
          <w:rPr>
            <w:rStyle w:val="aff9"/>
            <w:rFonts w:eastAsia="方正楷体_GBK"/>
            <w:noProof/>
          </w:rPr>
          <w:t>4.3.2</w:t>
        </w:r>
        <w:r w:rsidRPr="00F208F8">
          <w:rPr>
            <w:rStyle w:val="aff9"/>
            <w:rFonts w:eastAsia="方正楷体_GBK"/>
            <w:noProof/>
          </w:rPr>
          <w:t>协同流程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3A9BA4" w14:textId="17367CC5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14" w:history="1">
        <w:r w:rsidRPr="00F208F8">
          <w:rPr>
            <w:rStyle w:val="aff9"/>
            <w:rFonts w:eastAsia="方正小标宋_GBK"/>
            <w:noProof/>
          </w:rPr>
          <w:t xml:space="preserve">1. </w:t>
        </w:r>
        <w:r w:rsidRPr="00F208F8">
          <w:rPr>
            <w:rStyle w:val="aff9"/>
            <w:rFonts w:eastAsia="方正小标宋_GBK"/>
            <w:noProof/>
          </w:rPr>
          <w:t>意图识别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71C2C9" w14:textId="37E6295F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15" w:history="1">
        <w:r w:rsidRPr="00F208F8">
          <w:rPr>
            <w:rStyle w:val="aff9"/>
            <w:rFonts w:eastAsia="方正小标宋_GBK"/>
            <w:noProof/>
          </w:rPr>
          <w:t xml:space="preserve">2. </w:t>
        </w:r>
        <w:r w:rsidRPr="00F208F8">
          <w:rPr>
            <w:rStyle w:val="aff9"/>
            <w:rFonts w:eastAsia="方正小标宋_GBK"/>
            <w:noProof/>
          </w:rPr>
          <w:t>路由到对应</w:t>
        </w:r>
        <w:r w:rsidRPr="00F208F8">
          <w:rPr>
            <w:rStyle w:val="aff9"/>
            <w:rFonts w:eastAsia="方正小标宋_GBK"/>
            <w:noProof/>
          </w:rPr>
          <w:t xml:space="preserve"> Agent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A7B8D" w14:textId="6024FDE2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16" w:history="1">
        <w:r w:rsidRPr="00F208F8">
          <w:rPr>
            <w:rStyle w:val="aff9"/>
            <w:rFonts w:eastAsia="方正小标宋_GBK"/>
            <w:noProof/>
          </w:rPr>
          <w:t xml:space="preserve">3. </w:t>
        </w:r>
        <w:r w:rsidRPr="00F208F8">
          <w:rPr>
            <w:rStyle w:val="aff9"/>
            <w:rFonts w:eastAsia="方正小标宋_GBK"/>
            <w:noProof/>
          </w:rPr>
          <w:t>质量评估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72A497" w14:textId="7B8E338B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17" w:history="1">
        <w:r w:rsidRPr="00F208F8">
          <w:rPr>
            <w:rStyle w:val="aff9"/>
            <w:rFonts w:eastAsia="方正黑体_GBK"/>
            <w:noProof/>
          </w:rPr>
          <w:t>4.4 Web</w:t>
        </w:r>
        <w:r w:rsidRPr="00F208F8">
          <w:rPr>
            <w:rStyle w:val="aff9"/>
            <w:rFonts w:eastAsia="方正黑体_GBK"/>
            <w:noProof/>
          </w:rPr>
          <w:t>交互层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122ED" w14:textId="0736B3C7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18" w:history="1">
        <w:r w:rsidRPr="00F208F8">
          <w:rPr>
            <w:rStyle w:val="aff9"/>
            <w:rFonts w:eastAsia="方正楷体_GBK"/>
            <w:noProof/>
          </w:rPr>
          <w:t>4.4.1</w:t>
        </w:r>
        <w:r w:rsidRPr="00F208F8">
          <w:rPr>
            <w:rStyle w:val="aff9"/>
            <w:rFonts w:eastAsia="方正楷体_GBK"/>
            <w:noProof/>
          </w:rPr>
          <w:t>实时对话界面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5B16A" w14:textId="636E47FC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19" w:history="1">
        <w:r w:rsidRPr="00F208F8">
          <w:rPr>
            <w:rStyle w:val="aff9"/>
            <w:rFonts w:eastAsia="方正楷体_GBK"/>
            <w:noProof/>
          </w:rPr>
          <w:t>4.4.2</w:t>
        </w:r>
        <w:r w:rsidRPr="00F208F8">
          <w:rPr>
            <w:rStyle w:val="aff9"/>
            <w:rFonts w:eastAsia="方正楷体_GBK"/>
            <w:noProof/>
          </w:rPr>
          <w:t>管理后台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B42F1C" w14:textId="787F2516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20" w:history="1">
        <w:r w:rsidRPr="00F208F8">
          <w:rPr>
            <w:rStyle w:val="aff9"/>
            <w:rFonts w:eastAsia="方正小标宋_GBK"/>
            <w:noProof/>
          </w:rPr>
          <w:t>第五章系统测试与结果分析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02BE6" w14:textId="6E64B064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21" w:history="1">
        <w:r w:rsidRPr="00F208F8">
          <w:rPr>
            <w:rStyle w:val="aff9"/>
            <w:rFonts w:eastAsia="方正黑体_GBK"/>
            <w:noProof/>
          </w:rPr>
          <w:t>5.1</w:t>
        </w:r>
        <w:r w:rsidRPr="00F208F8">
          <w:rPr>
            <w:rStyle w:val="aff9"/>
            <w:rFonts w:eastAsia="方正黑体_GBK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20F184" w14:textId="6D841CCE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22" w:history="1">
        <w:r w:rsidRPr="00F208F8">
          <w:rPr>
            <w:rStyle w:val="aff9"/>
            <w:rFonts w:eastAsia="方正黑体_GBK"/>
            <w:noProof/>
          </w:rPr>
          <w:t>5.2</w:t>
        </w:r>
        <w:r w:rsidRPr="00F208F8">
          <w:rPr>
            <w:rStyle w:val="aff9"/>
            <w:rFonts w:eastAsia="方正黑体_GBK"/>
            <w:noProof/>
          </w:rPr>
          <w:t>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E426D" w14:textId="645F08E5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23" w:history="1">
        <w:r w:rsidRPr="00F208F8">
          <w:rPr>
            <w:rStyle w:val="aff9"/>
            <w:rFonts w:eastAsia="方正楷体_GBK"/>
            <w:noProof/>
          </w:rPr>
          <w:t>5.2.1</w:t>
        </w:r>
        <w:r w:rsidRPr="00F208F8">
          <w:rPr>
            <w:rStyle w:val="aff9"/>
            <w:rFonts w:eastAsia="方正楷体_GBK"/>
            <w:noProof/>
          </w:rPr>
          <w:t>测试用例设计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A71189" w14:textId="6EDAEEA3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24" w:history="1">
        <w:r w:rsidRPr="00F208F8">
          <w:rPr>
            <w:rStyle w:val="aff9"/>
            <w:rFonts w:eastAsia="方正楷体_GBK"/>
            <w:noProof/>
          </w:rPr>
          <w:t>5.2.2</w:t>
        </w:r>
        <w:r w:rsidRPr="00F208F8">
          <w:rPr>
            <w:rStyle w:val="aff9"/>
            <w:rFonts w:eastAsia="方正楷体_GBK"/>
            <w:noProof/>
          </w:rPr>
          <w:t>典型对话示例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8889C" w14:textId="42C939B1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25" w:history="1">
        <w:r w:rsidRPr="00F208F8">
          <w:rPr>
            <w:rStyle w:val="aff9"/>
            <w:rFonts w:eastAsia="方正黑体_GBK"/>
            <w:noProof/>
          </w:rPr>
          <w:t>5.3</w:t>
        </w:r>
        <w:r w:rsidRPr="00F208F8">
          <w:rPr>
            <w:rStyle w:val="aff9"/>
            <w:rFonts w:eastAsia="方正黑体_GBK"/>
            <w:noProof/>
          </w:rPr>
          <w:t>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DD2B0" w14:textId="554B87EA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26" w:history="1">
        <w:r w:rsidRPr="00F208F8">
          <w:rPr>
            <w:rStyle w:val="aff9"/>
            <w:rFonts w:eastAsia="方正楷体_GBK"/>
            <w:noProof/>
          </w:rPr>
          <w:t>5.3.1</w:t>
        </w:r>
        <w:r w:rsidRPr="00F208F8">
          <w:rPr>
            <w:rStyle w:val="aff9"/>
            <w:rFonts w:eastAsia="方正楷体_GBK"/>
            <w:noProof/>
          </w:rPr>
          <w:t>响应时间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89A40" w14:textId="0EAD9BF6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27" w:history="1">
        <w:r w:rsidRPr="00F208F8">
          <w:rPr>
            <w:rStyle w:val="aff9"/>
            <w:rFonts w:eastAsia="方正楷体_GBK"/>
            <w:noProof/>
          </w:rPr>
          <w:t>5.3.2</w:t>
        </w:r>
        <w:r w:rsidRPr="00F208F8">
          <w:rPr>
            <w:rStyle w:val="aff9"/>
            <w:rFonts w:eastAsia="方正楷体_GBK"/>
            <w:noProof/>
          </w:rPr>
          <w:t>吞吐量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2942B" w14:textId="2EEA4C07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28" w:history="1">
        <w:r w:rsidRPr="00F208F8">
          <w:rPr>
            <w:rStyle w:val="aff9"/>
            <w:rFonts w:eastAsia="方正黑体_GBK"/>
            <w:noProof/>
          </w:rPr>
          <w:t>5.4</w:t>
        </w:r>
        <w:r w:rsidRPr="00F208F8">
          <w:rPr>
            <w:rStyle w:val="aff9"/>
            <w:rFonts w:eastAsia="方正黑体_GBK"/>
            <w:noProof/>
          </w:rPr>
          <w:t>用户体验测试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B0678" w14:textId="03D395FA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29" w:history="1">
        <w:r w:rsidRPr="00F208F8">
          <w:rPr>
            <w:rStyle w:val="aff9"/>
            <w:rFonts w:eastAsia="方正楷体_GBK"/>
            <w:noProof/>
          </w:rPr>
          <w:t>5.4.1</w:t>
        </w:r>
        <w:r w:rsidRPr="00F208F8">
          <w:rPr>
            <w:rStyle w:val="aff9"/>
            <w:rFonts w:eastAsia="方正楷体_GBK"/>
            <w:noProof/>
          </w:rPr>
          <w:t>满意度调查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4030F" w14:textId="4D4D0FB3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30" w:history="1">
        <w:r w:rsidRPr="00F208F8">
          <w:rPr>
            <w:rStyle w:val="aff9"/>
            <w:rFonts w:eastAsia="方正楷体_GBK"/>
            <w:noProof/>
          </w:rPr>
          <w:t>5.4.2</w:t>
        </w:r>
        <w:r w:rsidRPr="00F208F8">
          <w:rPr>
            <w:rStyle w:val="aff9"/>
            <w:rFonts w:eastAsia="方正楷体_GBK"/>
            <w:noProof/>
          </w:rPr>
          <w:t>业务效果对比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B62BA4" w14:textId="2154A91A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31" w:history="1">
        <w:r w:rsidRPr="00F208F8">
          <w:rPr>
            <w:rStyle w:val="aff9"/>
            <w:rFonts w:eastAsia="方正黑体_GBK"/>
            <w:noProof/>
          </w:rPr>
          <w:t>5.5</w:t>
        </w:r>
        <w:r w:rsidRPr="00F208F8">
          <w:rPr>
            <w:rStyle w:val="aff9"/>
            <w:rFonts w:eastAsia="方正黑体_GBK"/>
            <w:noProof/>
          </w:rPr>
          <w:t>案例分析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B52094" w14:textId="2A8F1233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32" w:history="1">
        <w:r w:rsidRPr="00F208F8">
          <w:rPr>
            <w:rStyle w:val="aff9"/>
            <w:rFonts w:eastAsia="方正楷体_GBK"/>
            <w:noProof/>
          </w:rPr>
          <w:t>5.5.1</w:t>
        </w:r>
        <w:r w:rsidRPr="00F208F8">
          <w:rPr>
            <w:rStyle w:val="aff9"/>
            <w:rFonts w:eastAsia="方正楷体_GBK"/>
            <w:noProof/>
          </w:rPr>
          <w:t>双</w:t>
        </w:r>
        <w:r w:rsidRPr="00F208F8">
          <w:rPr>
            <w:rStyle w:val="aff9"/>
            <w:rFonts w:eastAsia="方正楷体_GBK"/>
            <w:noProof/>
          </w:rPr>
          <w:t>11</w:t>
        </w:r>
        <w:r w:rsidRPr="00F208F8">
          <w:rPr>
            <w:rStyle w:val="aff9"/>
            <w:rFonts w:eastAsia="方正楷体_GBK"/>
            <w:noProof/>
          </w:rPr>
          <w:t>大促场景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AF73C1" w14:textId="73E89AF1" w:rsidR="00393F7F" w:rsidRDefault="00393F7F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33" w:history="1">
        <w:r w:rsidRPr="00F208F8">
          <w:rPr>
            <w:rStyle w:val="aff9"/>
            <w:rFonts w:eastAsia="方正楷体_GBK"/>
            <w:noProof/>
          </w:rPr>
          <w:t>5.5.2</w:t>
        </w:r>
        <w:r w:rsidRPr="00F208F8">
          <w:rPr>
            <w:rStyle w:val="aff9"/>
            <w:rFonts w:eastAsia="方正楷体_GBK"/>
            <w:noProof/>
          </w:rPr>
          <w:t>冷启动问题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89079" w14:textId="632FE412" w:rsidR="00393F7F" w:rsidRDefault="00393F7F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134" w:history="1">
        <w:r w:rsidRPr="00F208F8">
          <w:rPr>
            <w:rStyle w:val="aff9"/>
            <w:rFonts w:eastAsia="方正小标宋_GBK"/>
            <w:noProof/>
          </w:rPr>
          <w:t>第六章总结与展望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B583C" w14:textId="1A8AABF8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35" w:history="1">
        <w:r w:rsidRPr="00F208F8">
          <w:rPr>
            <w:rStyle w:val="aff9"/>
            <w:rFonts w:eastAsia="方正黑体_GBK"/>
            <w:noProof/>
          </w:rPr>
          <w:t>6.1</w:t>
        </w:r>
        <w:r w:rsidRPr="00F208F8">
          <w:rPr>
            <w:rStyle w:val="aff9"/>
            <w:rFonts w:eastAsia="方正黑体_GBK"/>
            <w:noProof/>
          </w:rPr>
          <w:t>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04CD50" w14:textId="2F249F1A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36" w:history="1">
        <w:r w:rsidRPr="00F208F8">
          <w:rPr>
            <w:rStyle w:val="aff9"/>
            <w:rFonts w:eastAsia="方正黑体_GBK"/>
            <w:noProof/>
          </w:rPr>
          <w:t>6.2</w:t>
        </w:r>
        <w:r w:rsidRPr="00F208F8">
          <w:rPr>
            <w:rStyle w:val="aff9"/>
            <w:rFonts w:eastAsia="方正黑体_GBK"/>
            <w:noProof/>
          </w:rPr>
          <w:t>主要创新点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555E6" w14:textId="16B449D9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37" w:history="1">
        <w:r w:rsidRPr="00F208F8">
          <w:rPr>
            <w:rStyle w:val="aff9"/>
            <w:rFonts w:eastAsia="方正黑体_GBK"/>
            <w:noProof/>
          </w:rPr>
          <w:t>6.3</w:t>
        </w:r>
        <w:r w:rsidRPr="00F208F8">
          <w:rPr>
            <w:rStyle w:val="aff9"/>
            <w:rFonts w:eastAsia="方正黑体_GBK"/>
            <w:noProof/>
          </w:rPr>
          <w:t>不足与展望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FD183E" w14:textId="14C13774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38" w:history="1">
        <w:r w:rsidRPr="00F208F8">
          <w:rPr>
            <w:rStyle w:val="aff9"/>
            <w:rFonts w:eastAsia="方正黑体_GBK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97EB80" w14:textId="66B5EC9C" w:rsidR="00393F7F" w:rsidRDefault="00393F7F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39" w:history="1">
        <w:r w:rsidRPr="00F208F8">
          <w:rPr>
            <w:rStyle w:val="aff9"/>
            <w:rFonts w:eastAsia="方正黑体_GBK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BEAA6" w14:textId="50325355" w:rsidR="009F32E9" w:rsidRDefault="006A0266">
      <w:pPr>
        <w:spacing w:before="80" w:after="80"/>
      </w:pPr>
      <w:r>
        <w:fldChar w:fldCharType="end"/>
      </w:r>
    </w:p>
    <w:p w14:paraId="2C45B51A" w14:textId="77777777" w:rsidR="009F32E9" w:rsidRDefault="006A0266">
      <w:r>
        <w:br w:type="page"/>
      </w:r>
    </w:p>
    <w:p w14:paraId="09417546" w14:textId="77777777" w:rsidR="009F32E9" w:rsidRDefault="006A0266">
      <w:pPr>
        <w:spacing w:before="720" w:after="160"/>
        <w:jc w:val="center"/>
      </w:pPr>
      <w:r>
        <w:rPr>
          <w:rFonts w:eastAsia="方正大标宋_GBK"/>
          <w:color w:val="1A202C"/>
          <w:sz w:val="44"/>
        </w:rPr>
        <w:lastRenderedPageBreak/>
        <w:t>智能客服系统设计报告</w:t>
      </w:r>
    </w:p>
    <w:p w14:paraId="2F3CB534" w14:textId="77777777" w:rsidR="009F32E9" w:rsidRDefault="006A0266">
      <w:pPr>
        <w:spacing w:before="80" w:after="240"/>
        <w:jc w:val="center"/>
      </w:pPr>
      <w:r>
        <w:rPr>
          <w:rFonts w:eastAsia="方正大标宋_GBK"/>
          <w:color w:val="2B6CB0"/>
          <w:sz w:val="44"/>
        </w:rPr>
        <w:t>基于</w:t>
      </w:r>
      <w:r>
        <w:rPr>
          <w:rFonts w:eastAsia="方正大标宋_GBK"/>
          <w:color w:val="2B6CB0"/>
          <w:sz w:val="44"/>
        </w:rPr>
        <w:t>RAG</w:t>
      </w:r>
      <w:r>
        <w:rPr>
          <w:rFonts w:eastAsia="方正大标宋_GBK"/>
          <w:color w:val="2B6CB0"/>
          <w:sz w:val="44"/>
        </w:rPr>
        <w:t>与多</w:t>
      </w:r>
      <w:r>
        <w:rPr>
          <w:rFonts w:eastAsia="方正大标宋_GBK"/>
          <w:color w:val="2B6CB0"/>
          <w:sz w:val="44"/>
        </w:rPr>
        <w:t>Agent</w:t>
      </w:r>
      <w:r>
        <w:rPr>
          <w:rFonts w:eastAsia="方正大标宋_GBK"/>
          <w:color w:val="2B6CB0"/>
          <w:sz w:val="44"/>
        </w:rPr>
        <w:t>协同的电商客服实践</w:t>
      </w:r>
    </w:p>
    <w:p w14:paraId="47005D43" w14:textId="77777777" w:rsidR="009F32E9" w:rsidRDefault="006A0266">
      <w:pPr>
        <w:spacing w:before="80" w:after="240"/>
        <w:jc w:val="center"/>
      </w:pPr>
      <w:r>
        <w:rPr>
          <w:rFonts w:eastAsia="方正楷体_GBK"/>
          <w:sz w:val="28"/>
        </w:rPr>
        <w:t>张三、李四、王五</w:t>
      </w:r>
    </w:p>
    <w:p w14:paraId="7406B737" w14:textId="77777777" w:rsidR="009F32E9" w:rsidRDefault="006A0266">
      <w:pPr>
        <w:spacing w:before="40" w:after="40"/>
        <w:jc w:val="center"/>
      </w:pPr>
      <w:r>
        <w:rPr>
          <w:rFonts w:eastAsia="方正楷体_GBK"/>
        </w:rPr>
        <w:t>计算机学院计算机应用技术</w:t>
      </w:r>
    </w:p>
    <w:p w14:paraId="40AFBE0E" w14:textId="77777777" w:rsidR="009F32E9" w:rsidRDefault="006A0266">
      <w:pPr>
        <w:spacing w:before="40" w:after="40"/>
        <w:jc w:val="center"/>
      </w:pPr>
      <w:r>
        <w:t>2026</w:t>
      </w:r>
      <w:r>
        <w:t>年</w:t>
      </w:r>
      <w:r>
        <w:t>8</w:t>
      </w:r>
      <w:r>
        <w:t>月</w:t>
      </w:r>
      <w:r>
        <w:t>29</w:t>
      </w:r>
      <w:r>
        <w:t>日</w:t>
      </w:r>
    </w:p>
    <w:p w14:paraId="311AE957" w14:textId="77777777" w:rsidR="009F32E9" w:rsidRDefault="006A0266">
      <w:pPr>
        <w:spacing w:before="80" w:after="80"/>
        <w:ind w:firstLine="480"/>
      </w:pPr>
      <w:r>
        <w:rPr>
          <w:rFonts w:eastAsia="方正黑体_GBK"/>
          <w:b/>
        </w:rPr>
        <w:t>摘要：</w:t>
      </w:r>
      <w:r>
        <w:rPr>
          <w:rFonts w:eastAsia="方正楷体_GBK"/>
        </w:rPr>
        <w:t>随着电商行业的快速发展，传统人工客服面临着响应慢、成本高、知识更新不及时等挑战。本报告针对某头部电商平台的实际客服场景，设计并实现了一套基于检索增强生成（</w:t>
      </w:r>
      <w:r>
        <w:rPr>
          <w:rFonts w:eastAsia="方正楷体_GBK"/>
        </w:rPr>
        <w:t>RAG</w:t>
      </w:r>
      <w:r>
        <w:rPr>
          <w:rFonts w:eastAsia="方正楷体_GBK"/>
        </w:rPr>
        <w:t>）与多智能体（</w:t>
      </w:r>
      <w:r>
        <w:rPr>
          <w:rFonts w:eastAsia="方正楷体_GBK"/>
        </w:rPr>
        <w:t>Multi-Agent</w:t>
      </w:r>
      <w:r>
        <w:rPr>
          <w:rFonts w:eastAsia="方正楷体_GBK"/>
        </w:rPr>
        <w:t>）协同的智能客服系统。系统采用</w:t>
      </w:r>
      <w:r>
        <w:rPr>
          <w:rFonts w:eastAsia="方正楷体_GBK"/>
        </w:rPr>
        <w:t>LangChain</w:t>
      </w:r>
      <w:r>
        <w:rPr>
          <w:rFonts w:eastAsia="方正楷体_GBK"/>
        </w:rPr>
        <w:t>框架构建知识库检索能力，通过</w:t>
      </w:r>
      <w:r>
        <w:rPr>
          <w:rFonts w:eastAsia="方正楷体_GBK"/>
        </w:rPr>
        <w:t>CrewAI</w:t>
      </w:r>
      <w:r>
        <w:rPr>
          <w:rFonts w:eastAsia="方正楷体_GBK"/>
        </w:rPr>
        <w:t>实现订单查询、退换处理、商品推荐等多个智能体的协同工作。系统上线后，单次会话平均响应时间从</w:t>
      </w:r>
      <w:r>
        <w:rPr>
          <w:rFonts w:eastAsia="方正楷体_GBK"/>
        </w:rPr>
        <w:t>45</w:t>
      </w:r>
      <w:r>
        <w:rPr>
          <w:rFonts w:eastAsia="方正楷体_GBK"/>
        </w:rPr>
        <w:t>秒降至</w:t>
      </w:r>
      <w:r>
        <w:rPr>
          <w:rFonts w:eastAsia="方正楷体_GBK"/>
        </w:rPr>
        <w:t>3.2</w:t>
      </w:r>
      <w:r>
        <w:rPr>
          <w:rFonts w:eastAsia="方正楷体_GBK"/>
        </w:rPr>
        <w:t>秒，问题解决率从</w:t>
      </w:r>
      <w:r>
        <w:rPr>
          <w:rFonts w:eastAsia="方正楷体_GBK"/>
        </w:rPr>
        <w:t>78%</w:t>
      </w:r>
      <w:r>
        <w:rPr>
          <w:rFonts w:eastAsia="方正楷体_GBK"/>
        </w:rPr>
        <w:t>提升至</w:t>
      </w:r>
      <w:r>
        <w:rPr>
          <w:rFonts w:eastAsia="方正楷体_GBK"/>
        </w:rPr>
        <w:t>92%</w:t>
      </w:r>
      <w:r>
        <w:rPr>
          <w:rFonts w:eastAsia="方正楷体_GBK"/>
        </w:rPr>
        <w:t>，人力成本降低</w:t>
      </w:r>
      <w:r>
        <w:rPr>
          <w:rFonts w:eastAsia="方正楷体_GBK"/>
        </w:rPr>
        <w:t>65%</w:t>
      </w:r>
      <w:r>
        <w:rPr>
          <w:rFonts w:eastAsia="方正楷体_GBK"/>
        </w:rPr>
        <w:t>。本报告详细介绍了系统的需求分析、架构设计、关键模块实现以及测试验证过程，可为同类系统的研发提供参考。</w:t>
      </w:r>
    </w:p>
    <w:p w14:paraId="707688AB" w14:textId="77777777" w:rsidR="009F32E9" w:rsidRDefault="006A0266">
      <w:pPr>
        <w:spacing w:before="80" w:after="320"/>
        <w:ind w:firstLine="480"/>
      </w:pPr>
      <w:r>
        <w:rPr>
          <w:rFonts w:eastAsia="方正黑体_GBK"/>
          <w:b/>
        </w:rPr>
        <w:t>关键词：</w:t>
      </w:r>
      <w:r>
        <w:rPr>
          <w:rFonts w:eastAsia="方正楷体_GBK"/>
        </w:rPr>
        <w:t>智能客服；检索增强生成（</w:t>
      </w:r>
      <w:r>
        <w:rPr>
          <w:rFonts w:eastAsia="方正楷体_GBK"/>
        </w:rPr>
        <w:t>RAG</w:t>
      </w:r>
      <w:r>
        <w:rPr>
          <w:rFonts w:eastAsia="方正楷体_GBK"/>
        </w:rPr>
        <w:t>）；多智能体系统；</w:t>
      </w:r>
      <w:r>
        <w:rPr>
          <w:rFonts w:eastAsia="方正楷体_GBK"/>
        </w:rPr>
        <w:t>LangChain</w:t>
      </w:r>
      <w:r>
        <w:rPr>
          <w:rFonts w:eastAsia="方正楷体_GBK"/>
        </w:rPr>
        <w:t>；</w:t>
      </w:r>
      <w:r>
        <w:rPr>
          <w:rFonts w:eastAsia="方正楷体_GBK"/>
        </w:rPr>
        <w:t>CrewAI</w:t>
      </w:r>
    </w:p>
    <w:p w14:paraId="0E65EEB4" w14:textId="77777777" w:rsidR="009F32E9" w:rsidRDefault="006A0266">
      <w:pPr>
        <w:spacing w:before="60" w:after="60"/>
        <w:ind w:firstLine="480"/>
      </w:pPr>
      <w:r>
        <w:t>---</w:t>
      </w:r>
    </w:p>
    <w:p w14:paraId="77831620" w14:textId="77777777" w:rsidR="009F32E9" w:rsidRDefault="006A0266">
      <w:pPr>
        <w:pStyle w:val="1"/>
      </w:pPr>
      <w:bookmarkStart w:id="0" w:name="_Toc239243068"/>
      <w:r>
        <w:rPr>
          <w:rFonts w:ascii="Times New Roman" w:eastAsia="方正小标宋_GBK" w:hAnsi="Times New Roman"/>
          <w:b w:val="0"/>
        </w:rPr>
        <w:t>第一章绪论</w:t>
      </w:r>
      <w:bookmarkEnd w:id="0"/>
    </w:p>
    <w:p w14:paraId="7AF4C64D" w14:textId="77777777" w:rsidR="009F32E9" w:rsidRDefault="006A0266">
      <w:pPr>
        <w:pStyle w:val="21"/>
      </w:pPr>
      <w:bookmarkStart w:id="1" w:name="_Toc239243069"/>
      <w:r>
        <w:rPr>
          <w:rFonts w:ascii="Times New Roman" w:eastAsia="方正黑体_GBK" w:hAnsi="Times New Roman"/>
          <w:b w:val="0"/>
        </w:rPr>
        <w:t>1.1</w:t>
      </w:r>
      <w:r>
        <w:rPr>
          <w:rFonts w:ascii="Times New Roman" w:eastAsia="方正黑体_GBK" w:hAnsi="Times New Roman"/>
          <w:b w:val="0"/>
        </w:rPr>
        <w:t>研究背景与意义</w:t>
      </w:r>
      <w:bookmarkEnd w:id="1"/>
    </w:p>
    <w:p w14:paraId="1B6881C5" w14:textId="77777777" w:rsidR="009F32E9" w:rsidRDefault="006A0266">
      <w:pPr>
        <w:spacing w:before="60" w:after="60"/>
        <w:ind w:firstLine="480"/>
      </w:pPr>
      <w:r>
        <w:t>近年来，中国电商市场持续高速发展。据国家统计局数据，</w:t>
      </w:r>
      <w:r>
        <w:t>2024</w:t>
      </w:r>
      <w:r>
        <w:t>年全国网上零售额达</w:t>
      </w:r>
      <w:r>
        <w:t>15.4</w:t>
      </w:r>
      <w:r>
        <w:t>万亿元，同比增长</w:t>
      </w:r>
      <w:r>
        <w:t>9.6%</w:t>
      </w:r>
      <w:r>
        <w:t>。在庞大的交易规模背后，电商客服面临着严峻的挑战：</w:t>
      </w:r>
    </w:p>
    <w:p w14:paraId="1347178B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用户咨询量大</w:t>
      </w:r>
      <w:r>
        <w:t>：日均咨询量超百万次</w:t>
      </w:r>
    </w:p>
    <w:p w14:paraId="295EF315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响应时效要求高</w:t>
      </w:r>
      <w:r>
        <w:t>：用户期待秒级响应</w:t>
      </w:r>
    </w:p>
    <w:p w14:paraId="3AA04053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问题类型多样</w:t>
      </w:r>
      <w:r>
        <w:t>：订单查询、物流跟踪、退换货、政策咨询等</w:t>
      </w:r>
    </w:p>
    <w:p w14:paraId="30D085DF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知识更新频繁</w:t>
      </w:r>
      <w:r>
        <w:t>：促销活动、政策规则持续迭代</w:t>
      </w:r>
    </w:p>
    <w:p w14:paraId="4AAC8E0F" w14:textId="77777777" w:rsidR="009F32E9" w:rsidRDefault="006A0266">
      <w:pPr>
        <w:spacing w:before="60" w:after="60"/>
        <w:ind w:firstLine="480"/>
      </w:pPr>
      <w:r>
        <w:t>传统人工客服模式已难以满足需求，引入</w:t>
      </w:r>
      <w:r>
        <w:t>AI</w:t>
      </w:r>
      <w:r>
        <w:t>技术提升服务效率和质量成为必然趋势。</w:t>
      </w:r>
    </w:p>
    <w:p w14:paraId="58D2AB51" w14:textId="77777777" w:rsidR="009F32E9" w:rsidRDefault="006A0266">
      <w:pPr>
        <w:pStyle w:val="21"/>
      </w:pPr>
      <w:bookmarkStart w:id="2" w:name="_Toc239243070"/>
      <w:r>
        <w:rPr>
          <w:rFonts w:ascii="Times New Roman" w:eastAsia="方正黑体_GBK" w:hAnsi="Times New Roman"/>
          <w:b w:val="0"/>
        </w:rPr>
        <w:t>1.2</w:t>
      </w:r>
      <w:r>
        <w:rPr>
          <w:rFonts w:ascii="Times New Roman" w:eastAsia="方正黑体_GBK" w:hAnsi="Times New Roman"/>
          <w:b w:val="0"/>
        </w:rPr>
        <w:t>国内外研究现状</w:t>
      </w:r>
      <w:bookmarkEnd w:id="2"/>
    </w:p>
    <w:p w14:paraId="25032269" w14:textId="77777777" w:rsidR="009F32E9" w:rsidRDefault="006A0266">
      <w:pPr>
        <w:pStyle w:val="31"/>
      </w:pPr>
      <w:bookmarkStart w:id="3" w:name="_Toc239243071"/>
      <w:r>
        <w:rPr>
          <w:rFonts w:ascii="Times New Roman" w:eastAsia="方正楷体_GBK" w:hAnsi="Times New Roman"/>
          <w:b w:val="0"/>
        </w:rPr>
        <w:t>1.2.1</w:t>
      </w:r>
      <w:r>
        <w:rPr>
          <w:rFonts w:ascii="Times New Roman" w:eastAsia="方正楷体_GBK" w:hAnsi="Times New Roman"/>
          <w:b w:val="0"/>
        </w:rPr>
        <w:t>国外研究现状</w:t>
      </w:r>
      <w:bookmarkEnd w:id="3"/>
    </w:p>
    <w:p w14:paraId="044BE3C6" w14:textId="77777777" w:rsidR="009F32E9" w:rsidRDefault="006A0266">
      <w:pPr>
        <w:spacing w:before="60" w:after="60"/>
        <w:ind w:firstLine="480"/>
      </w:pPr>
      <w:r>
        <w:t>国外学者较早开始研究智能客服系统。文献</w:t>
      </w:r>
      <w:r>
        <w:t>[1]</w:t>
      </w:r>
      <w:r>
        <w:t>提出基于</w:t>
      </w:r>
      <w:r>
        <w:t>LSTM</w:t>
      </w:r>
      <w:r>
        <w:t>的意图识别模型，准确率达到</w:t>
      </w:r>
      <w:r>
        <w:t>92%</w:t>
      </w:r>
      <w:r>
        <w:t>。文献</w:t>
      </w:r>
      <w:r>
        <w:t>[2]</w:t>
      </w:r>
      <w:r>
        <w:t>引入</w:t>
      </w:r>
      <w:r>
        <w:t>Transformer</w:t>
      </w:r>
      <w:r>
        <w:t>架构，进一步提升对话理解能力。</w:t>
      </w:r>
      <w:r>
        <w:t>2023</w:t>
      </w:r>
      <w:r>
        <w:t>年</w:t>
      </w:r>
      <w:r>
        <w:t>OpenAI</w:t>
      </w:r>
      <w:r>
        <w:t>发布</w:t>
      </w:r>
      <w:r>
        <w:t>GPT-4 [3]</w:t>
      </w:r>
      <w:r>
        <w:t>，标志大语言模型时代到来，智能客服进入新阶段。</w:t>
      </w:r>
    </w:p>
    <w:p w14:paraId="6E6DDD4C" w14:textId="77777777" w:rsidR="009F32E9" w:rsidRDefault="006A0266">
      <w:pPr>
        <w:pStyle w:val="31"/>
      </w:pPr>
      <w:bookmarkStart w:id="4" w:name="_Toc239243072"/>
      <w:r>
        <w:rPr>
          <w:rFonts w:ascii="Times New Roman" w:eastAsia="方正楷体_GBK" w:hAnsi="Times New Roman"/>
          <w:b w:val="0"/>
        </w:rPr>
        <w:t>1.2.2</w:t>
      </w:r>
      <w:r>
        <w:rPr>
          <w:rFonts w:ascii="Times New Roman" w:eastAsia="方正楷体_GBK" w:hAnsi="Times New Roman"/>
          <w:b w:val="0"/>
        </w:rPr>
        <w:t>国内研究现状</w:t>
      </w:r>
      <w:bookmarkEnd w:id="4"/>
    </w:p>
    <w:p w14:paraId="07CF998F" w14:textId="77777777" w:rsidR="009F32E9" w:rsidRDefault="006A0266">
      <w:pPr>
        <w:spacing w:before="60" w:after="60"/>
        <w:ind w:firstLine="480"/>
      </w:pPr>
      <w:r>
        <w:t>国内电商平台积极布局智能客服。京东</w:t>
      </w:r>
      <w:r>
        <w:t>“</w:t>
      </w:r>
      <w:r>
        <w:t>京小智</w:t>
      </w:r>
      <w:r>
        <w:t>”</w:t>
      </w:r>
      <w:r>
        <w:t>、阿里</w:t>
      </w:r>
      <w:r>
        <w:t>“</w:t>
      </w:r>
      <w:r>
        <w:t>店小蜜</w:t>
      </w:r>
      <w:r>
        <w:t>”</w:t>
      </w:r>
      <w:r>
        <w:t>、抖音</w:t>
      </w:r>
      <w:r>
        <w:t>“</w:t>
      </w:r>
      <w:r>
        <w:t>小荷</w:t>
      </w:r>
      <w:r>
        <w:t>”</w:t>
      </w:r>
      <w:r>
        <w:t>等均已实现大规模商业化应用。文献</w:t>
      </w:r>
      <w:r>
        <w:t>[4]</w:t>
      </w:r>
      <w:r>
        <w:t>提出基于知识图谱的客服问答系统，在垂直领域取得良好效果。文献</w:t>
      </w:r>
      <w:r>
        <w:t>[5]</w:t>
      </w:r>
      <w:r>
        <w:t>研究多轮对话中的上下文管理机制。</w:t>
      </w:r>
    </w:p>
    <w:p w14:paraId="4242BA9F" w14:textId="77777777" w:rsidR="009F32E9" w:rsidRDefault="006A0266">
      <w:pPr>
        <w:pStyle w:val="21"/>
      </w:pPr>
      <w:bookmarkStart w:id="5" w:name="_Toc239243073"/>
      <w:r>
        <w:rPr>
          <w:rFonts w:ascii="Times New Roman" w:eastAsia="方正黑体_GBK" w:hAnsi="Times New Roman"/>
          <w:b w:val="0"/>
        </w:rPr>
        <w:t>1.3</w:t>
      </w:r>
      <w:r>
        <w:rPr>
          <w:rFonts w:ascii="Times New Roman" w:eastAsia="方正黑体_GBK" w:hAnsi="Times New Roman"/>
          <w:b w:val="0"/>
        </w:rPr>
        <w:t>主要研究内容</w:t>
      </w:r>
      <w:bookmarkEnd w:id="5"/>
    </w:p>
    <w:p w14:paraId="14FE3E08" w14:textId="77777777" w:rsidR="009F32E9" w:rsidRDefault="006A0266">
      <w:pPr>
        <w:spacing w:before="60" w:after="60"/>
        <w:ind w:firstLine="480"/>
      </w:pPr>
      <w:r>
        <w:t>本报告针对某电商平台的实际客服场景，主要研究内容包括：</w:t>
      </w:r>
    </w:p>
    <w:p w14:paraId="789E6B54" w14:textId="77777777" w:rsidR="009F32E9" w:rsidRDefault="006A0266">
      <w:pPr>
        <w:spacing w:before="40" w:after="40"/>
        <w:ind w:left="420"/>
      </w:pPr>
      <w:r>
        <w:t xml:space="preserve">1. </w:t>
      </w:r>
      <w:r>
        <w:rPr>
          <w:rFonts w:eastAsia="方正黑体_GBK"/>
          <w:b/>
        </w:rPr>
        <w:t>业务需求分析</w:t>
      </w:r>
      <w:r>
        <w:t>：梳理客服系统的核心业务流程</w:t>
      </w:r>
    </w:p>
    <w:p w14:paraId="70887F15" w14:textId="77777777" w:rsidR="009F32E9" w:rsidRDefault="006A0266">
      <w:pPr>
        <w:spacing w:before="40" w:after="40"/>
        <w:ind w:left="420"/>
      </w:pPr>
      <w:r>
        <w:t xml:space="preserve">2. </w:t>
      </w:r>
      <w:r>
        <w:rPr>
          <w:rFonts w:eastAsia="方正黑体_GBK"/>
          <w:b/>
        </w:rPr>
        <w:t>RAG</w:t>
      </w:r>
      <w:r>
        <w:rPr>
          <w:rFonts w:eastAsia="方正黑体_GBK"/>
          <w:b/>
        </w:rPr>
        <w:t>检索增强</w:t>
      </w:r>
      <w:r>
        <w:t>：构建领域知识库，提升回答准确性</w:t>
      </w:r>
    </w:p>
    <w:p w14:paraId="3F80355A" w14:textId="77777777" w:rsidR="009F32E9" w:rsidRDefault="006A0266">
      <w:pPr>
        <w:spacing w:before="40" w:after="40"/>
        <w:ind w:left="420"/>
      </w:pPr>
      <w:r>
        <w:t xml:space="preserve">3. </w:t>
      </w:r>
      <w:r>
        <w:rPr>
          <w:rFonts w:eastAsia="方正黑体_GBK"/>
          <w:b/>
        </w:rPr>
        <w:t>多</w:t>
      </w:r>
      <w:r>
        <w:rPr>
          <w:rFonts w:eastAsia="方正黑体_GBK"/>
          <w:b/>
        </w:rPr>
        <w:t>Agent</w:t>
      </w:r>
      <w:r>
        <w:rPr>
          <w:rFonts w:eastAsia="方正黑体_GBK"/>
          <w:b/>
        </w:rPr>
        <w:t>协同</w:t>
      </w:r>
      <w:r>
        <w:t>：设计订单、物流、退换、推荐等专业智能体</w:t>
      </w:r>
    </w:p>
    <w:p w14:paraId="348B86C0" w14:textId="77777777" w:rsidR="009F32E9" w:rsidRDefault="006A0266">
      <w:pPr>
        <w:spacing w:before="40" w:after="40"/>
        <w:ind w:left="420"/>
      </w:pPr>
      <w:r>
        <w:t xml:space="preserve">4. </w:t>
      </w:r>
      <w:r>
        <w:rPr>
          <w:rFonts w:eastAsia="方正黑体_GBK"/>
          <w:b/>
        </w:rPr>
        <w:t>系统集成实现</w:t>
      </w:r>
      <w:r>
        <w:t>：完成端到端</w:t>
      </w:r>
      <w:r>
        <w:t>Web</w:t>
      </w:r>
      <w:r>
        <w:t>系统的开发与部署</w:t>
      </w:r>
    </w:p>
    <w:p w14:paraId="67BD5169" w14:textId="77777777" w:rsidR="009F32E9" w:rsidRDefault="006A0266">
      <w:pPr>
        <w:spacing w:before="40" w:after="40"/>
        <w:ind w:left="420"/>
      </w:pPr>
      <w:r>
        <w:t xml:space="preserve">5. </w:t>
      </w:r>
      <w:r>
        <w:rPr>
          <w:rFonts w:eastAsia="方正黑体_GBK"/>
          <w:b/>
        </w:rPr>
        <w:t>效果评估验证</w:t>
      </w:r>
      <w:r>
        <w:t>：在真实环境中验证系统性能</w:t>
      </w:r>
    </w:p>
    <w:p w14:paraId="64E904EE" w14:textId="77777777" w:rsidR="009F32E9" w:rsidRDefault="006A0266">
      <w:pPr>
        <w:pStyle w:val="21"/>
      </w:pPr>
      <w:bookmarkStart w:id="6" w:name="_Toc239243074"/>
      <w:r>
        <w:rPr>
          <w:rFonts w:ascii="Times New Roman" w:eastAsia="方正黑体_GBK" w:hAnsi="Times New Roman"/>
          <w:b w:val="0"/>
        </w:rPr>
        <w:t>1.4</w:t>
      </w:r>
      <w:r>
        <w:rPr>
          <w:rFonts w:ascii="Times New Roman" w:eastAsia="方正黑体_GBK" w:hAnsi="Times New Roman"/>
          <w:b w:val="0"/>
        </w:rPr>
        <w:t>报告组织结构</w:t>
      </w:r>
      <w:bookmarkEnd w:id="6"/>
    </w:p>
    <w:p w14:paraId="5A6F0BDB" w14:textId="77777777" w:rsidR="009F32E9" w:rsidRDefault="006A0266">
      <w:pPr>
        <w:spacing w:before="60" w:after="60"/>
        <w:ind w:firstLine="480"/>
      </w:pPr>
      <w:r>
        <w:t>本报告共分六章，各章内容安排如下：</w:t>
      </w:r>
    </w:p>
    <w:p w14:paraId="7126B1E3" w14:textId="77777777" w:rsidR="009F32E9" w:rsidRDefault="006A0266">
      <w:pPr>
        <w:spacing w:before="40" w:after="40"/>
        <w:ind w:left="420"/>
      </w:pPr>
      <w:r>
        <w:t xml:space="preserve">• </w:t>
      </w:r>
      <w:r>
        <w:t>第一章介绍研究背景和国内外现状</w:t>
      </w:r>
    </w:p>
    <w:p w14:paraId="74834FCB" w14:textId="77777777" w:rsidR="009F32E9" w:rsidRDefault="006A0266">
      <w:pPr>
        <w:spacing w:before="40" w:after="40"/>
        <w:ind w:left="420"/>
      </w:pPr>
      <w:r>
        <w:t xml:space="preserve">• </w:t>
      </w:r>
      <w:r>
        <w:t>第二章介绍相关理论基础</w:t>
      </w:r>
    </w:p>
    <w:p w14:paraId="6C99022C" w14:textId="77777777" w:rsidR="009F32E9" w:rsidRDefault="006A0266">
      <w:pPr>
        <w:spacing w:before="40" w:after="40"/>
        <w:ind w:left="420"/>
      </w:pPr>
      <w:r>
        <w:t xml:space="preserve">• </w:t>
      </w:r>
      <w:r>
        <w:t>第三章进行需求分析和系统设计</w:t>
      </w:r>
    </w:p>
    <w:p w14:paraId="44F553AF" w14:textId="77777777" w:rsidR="009F32E9" w:rsidRDefault="006A0266">
      <w:pPr>
        <w:spacing w:before="40" w:after="40"/>
        <w:ind w:left="420"/>
      </w:pPr>
      <w:r>
        <w:t xml:space="preserve">• </w:t>
      </w:r>
      <w:r>
        <w:t>第四章详细描述关键模块的实现</w:t>
      </w:r>
    </w:p>
    <w:p w14:paraId="12984A9A" w14:textId="77777777" w:rsidR="009F32E9" w:rsidRDefault="006A0266">
      <w:pPr>
        <w:spacing w:before="40" w:after="40"/>
        <w:ind w:left="420"/>
      </w:pPr>
      <w:r>
        <w:t xml:space="preserve">• </w:t>
      </w:r>
      <w:r>
        <w:t>第五章展示系统测试和结果分析</w:t>
      </w:r>
    </w:p>
    <w:p w14:paraId="7772AA3E" w14:textId="77777777" w:rsidR="009F32E9" w:rsidRDefault="006A0266">
      <w:pPr>
        <w:spacing w:before="40" w:after="40"/>
        <w:ind w:left="420"/>
      </w:pPr>
      <w:r>
        <w:t xml:space="preserve">• </w:t>
      </w:r>
      <w:r>
        <w:t>第六章总结工作并展望未来方向</w:t>
      </w:r>
    </w:p>
    <w:p w14:paraId="04FA047D" w14:textId="77777777" w:rsidR="009F32E9" w:rsidRDefault="006A0266">
      <w:pPr>
        <w:spacing w:before="60" w:after="60"/>
        <w:ind w:firstLine="480"/>
      </w:pPr>
      <w:r>
        <w:t>---</w:t>
      </w:r>
    </w:p>
    <w:p w14:paraId="068ADB8C" w14:textId="77777777" w:rsidR="009F32E9" w:rsidRDefault="006A0266">
      <w:pPr>
        <w:pStyle w:val="1"/>
      </w:pPr>
      <w:bookmarkStart w:id="7" w:name="_Toc239243075"/>
      <w:r>
        <w:rPr>
          <w:rFonts w:ascii="Times New Roman" w:eastAsia="方正小标宋_GBK" w:hAnsi="Times New Roman"/>
          <w:b w:val="0"/>
        </w:rPr>
        <w:t>第二章相关技术与理论基础</w:t>
      </w:r>
      <w:bookmarkEnd w:id="7"/>
    </w:p>
    <w:p w14:paraId="18153CD0" w14:textId="77777777" w:rsidR="009F32E9" w:rsidRDefault="006A0266">
      <w:pPr>
        <w:pStyle w:val="21"/>
      </w:pPr>
      <w:bookmarkStart w:id="8" w:name="_Toc239243076"/>
      <w:r>
        <w:rPr>
          <w:rFonts w:ascii="Times New Roman" w:eastAsia="方正黑体_GBK" w:hAnsi="Times New Roman"/>
          <w:b w:val="0"/>
        </w:rPr>
        <w:t>2.1</w:t>
      </w:r>
      <w:r>
        <w:rPr>
          <w:rFonts w:ascii="Times New Roman" w:eastAsia="方正黑体_GBK" w:hAnsi="Times New Roman"/>
          <w:b w:val="0"/>
        </w:rPr>
        <w:t>大语言模型基础</w:t>
      </w:r>
      <w:bookmarkEnd w:id="8"/>
    </w:p>
    <w:p w14:paraId="01CABED3" w14:textId="77777777" w:rsidR="009F32E9" w:rsidRDefault="006A0266">
      <w:pPr>
        <w:pStyle w:val="31"/>
      </w:pPr>
      <w:bookmarkStart w:id="9" w:name="_Toc239243077"/>
      <w:r>
        <w:rPr>
          <w:rFonts w:ascii="Times New Roman" w:eastAsia="方正楷体_GBK" w:hAnsi="Times New Roman"/>
          <w:b w:val="0"/>
        </w:rPr>
        <w:t>2.1.1 Transformer</w:t>
      </w:r>
      <w:r>
        <w:rPr>
          <w:rFonts w:ascii="Times New Roman" w:eastAsia="方正楷体_GBK" w:hAnsi="Times New Roman"/>
          <w:b w:val="0"/>
        </w:rPr>
        <w:t>架构</w:t>
      </w:r>
      <w:bookmarkEnd w:id="9"/>
    </w:p>
    <w:p w14:paraId="5A074E29" w14:textId="77777777" w:rsidR="009F32E9" w:rsidRDefault="006A0266">
      <w:pPr>
        <w:spacing w:before="60" w:after="60"/>
        <w:ind w:firstLine="480"/>
      </w:pPr>
      <w:r>
        <w:t>Transformer [6]</w:t>
      </w:r>
      <w:r>
        <w:t>是当前主流大语言模型的基础架构，由编码器和解码器组成。其核心是</w:t>
      </w:r>
      <w:r>
        <w:rPr>
          <w:rFonts w:eastAsia="方正黑体_GBK"/>
          <w:b/>
        </w:rPr>
        <w:t>自注意力机制</w:t>
      </w:r>
      <w:r>
        <w:t>（</w:t>
      </w:r>
      <w:r>
        <w:t>Self-Attention</w:t>
      </w:r>
      <w:r>
        <w:t>）：</w:t>
      </w:r>
    </w:p>
    <w:p w14:paraId="654E6CDC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>2.1**</w:t>
      </w:r>
      <w:r>
        <w:rPr>
          <w:rFonts w:eastAsia="方正仿宋_GBK"/>
          <w:color w:val="666666"/>
          <w:sz w:val="21"/>
        </w:rPr>
        <w:t>自注意力计算：</w:t>
      </w:r>
    </w:p>
    <w:p w14:paraId="0CB32F55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$$\text{Attention}(Q, K, V) = \text{softmax}\left(\frac{QK^T}{\sqrt{d_k}}\right) V$$</w:t>
      </w:r>
    </w:p>
    <w:p w14:paraId="512B8993" w14:textId="77777777" w:rsidR="009F32E9" w:rsidRDefault="006A0266">
      <w:pPr>
        <w:spacing w:before="60" w:after="60"/>
        <w:ind w:firstLine="480"/>
      </w:pPr>
      <w:r>
        <w:t>其中</w:t>
      </w:r>
      <m:oMath>
        <m:r>
          <w:rPr>
            <w:rFonts w:ascii="Cambria Math" w:hAnsi="Cambria Math"/>
          </w:rPr>
          <m:t>Q</m:t>
        </m:r>
      </m:oMath>
      <w:r>
        <w:t>、</w:t>
      </w:r>
      <m:oMath>
        <m:r>
          <w:rPr>
            <w:rFonts w:ascii="Cambria Math" w:hAnsi="Cambria Math"/>
          </w:rPr>
          <m:t>K</m:t>
        </m:r>
      </m:oMath>
      <w:r>
        <w:t>、</w:t>
      </w:r>
      <m:oMath>
        <m:r>
          <w:rPr>
            <w:rFonts w:ascii="Cambria Math" w:hAnsi="Cambria Math"/>
          </w:rPr>
          <m:t>V</m:t>
        </m:r>
      </m:oMath>
      <w:r>
        <w:t>分别为查询、键、值矩阵，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为键向量维度。</w:t>
      </w:r>
    </w:p>
    <w:p w14:paraId="0E49A100" w14:textId="77777777" w:rsidR="009F32E9" w:rsidRDefault="006A0266">
      <w:pPr>
        <w:pStyle w:val="31"/>
      </w:pPr>
      <w:bookmarkStart w:id="10" w:name="_Toc239243078"/>
      <w:r>
        <w:rPr>
          <w:rFonts w:ascii="Times New Roman" w:eastAsia="方正楷体_GBK" w:hAnsi="Times New Roman"/>
          <w:b w:val="0"/>
        </w:rPr>
        <w:t>2.1.2</w:t>
      </w:r>
      <w:r>
        <w:rPr>
          <w:rFonts w:ascii="Times New Roman" w:eastAsia="方正楷体_GBK" w:hAnsi="Times New Roman"/>
          <w:b w:val="0"/>
        </w:rPr>
        <w:t>主流大模型对比</w:t>
      </w:r>
      <w:bookmarkEnd w:id="10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9F32E9" w14:paraId="06A0197E" w14:textId="77777777">
        <w:trPr>
          <w:jc w:val="center"/>
        </w:trPr>
        <w:tc>
          <w:tcPr>
            <w:tcW w:w="1662" w:type="dxa"/>
            <w:tcBorders>
              <w:bottom w:val="single" w:sz="6" w:space="0" w:color="000000"/>
            </w:tcBorders>
          </w:tcPr>
          <w:p w14:paraId="39B23340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模型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0464E536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参数量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2DB9FC9E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上下文长度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531D157C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中文能力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1DCE18F4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开源</w:t>
            </w:r>
          </w:p>
        </w:tc>
      </w:tr>
      <w:tr w:rsidR="009F32E9" w14:paraId="29A743E0" w14:textId="77777777">
        <w:trPr>
          <w:jc w:val="center"/>
        </w:trPr>
        <w:tc>
          <w:tcPr>
            <w:tcW w:w="1662" w:type="dxa"/>
          </w:tcPr>
          <w:p w14:paraId="46FEA9E0" w14:textId="77777777" w:rsidR="009F32E9" w:rsidRDefault="006A0266">
            <w:pPr>
              <w:jc w:val="center"/>
            </w:pPr>
            <w:r>
              <w:rPr>
                <w:sz w:val="21"/>
              </w:rPr>
              <w:t>GPT-4</w:t>
            </w:r>
          </w:p>
        </w:tc>
        <w:tc>
          <w:tcPr>
            <w:tcW w:w="1662" w:type="dxa"/>
          </w:tcPr>
          <w:p w14:paraId="32C7CB92" w14:textId="77777777" w:rsidR="009F32E9" w:rsidRDefault="006A0266">
            <w:pPr>
              <w:jc w:val="center"/>
            </w:pPr>
            <w:r>
              <w:rPr>
                <w:sz w:val="21"/>
              </w:rPr>
              <w:t>1.8T</w:t>
            </w:r>
            <w:r>
              <w:rPr>
                <w:sz w:val="21"/>
              </w:rPr>
              <w:t>（估）</w:t>
            </w:r>
          </w:p>
        </w:tc>
        <w:tc>
          <w:tcPr>
            <w:tcW w:w="1662" w:type="dxa"/>
          </w:tcPr>
          <w:p w14:paraId="35D967AC" w14:textId="77777777" w:rsidR="009F32E9" w:rsidRDefault="006A0266">
            <w:pPr>
              <w:jc w:val="center"/>
            </w:pPr>
            <w:r>
              <w:rPr>
                <w:sz w:val="21"/>
              </w:rPr>
              <w:t>128K</w:t>
            </w:r>
          </w:p>
        </w:tc>
        <w:tc>
          <w:tcPr>
            <w:tcW w:w="1662" w:type="dxa"/>
          </w:tcPr>
          <w:p w14:paraId="706AFDD5" w14:textId="77777777" w:rsidR="009F32E9" w:rsidRDefault="006A0266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5398D81A" w14:textId="77777777" w:rsidR="009F32E9" w:rsidRDefault="006A0266">
            <w:pPr>
              <w:jc w:val="center"/>
            </w:pPr>
            <w:r>
              <w:rPr>
                <w:sz w:val="21"/>
              </w:rPr>
              <w:t>否</w:t>
            </w:r>
          </w:p>
        </w:tc>
      </w:tr>
      <w:tr w:rsidR="009F32E9" w14:paraId="44A0B832" w14:textId="77777777">
        <w:trPr>
          <w:jc w:val="center"/>
        </w:trPr>
        <w:tc>
          <w:tcPr>
            <w:tcW w:w="1662" w:type="dxa"/>
          </w:tcPr>
          <w:p w14:paraId="10E3A778" w14:textId="77777777" w:rsidR="009F32E9" w:rsidRDefault="006A0266">
            <w:pPr>
              <w:jc w:val="center"/>
            </w:pPr>
            <w:r>
              <w:rPr>
                <w:sz w:val="21"/>
              </w:rPr>
              <w:t>Claude-3.5</w:t>
            </w:r>
          </w:p>
        </w:tc>
        <w:tc>
          <w:tcPr>
            <w:tcW w:w="1662" w:type="dxa"/>
          </w:tcPr>
          <w:p w14:paraId="089C57D3" w14:textId="77777777" w:rsidR="009F32E9" w:rsidRDefault="006A0266">
            <w:pPr>
              <w:jc w:val="center"/>
            </w:pPr>
            <w:r>
              <w:rPr>
                <w:sz w:val="21"/>
              </w:rPr>
              <w:t>未公开</w:t>
            </w:r>
          </w:p>
        </w:tc>
        <w:tc>
          <w:tcPr>
            <w:tcW w:w="1662" w:type="dxa"/>
          </w:tcPr>
          <w:p w14:paraId="70E1FA17" w14:textId="77777777" w:rsidR="009F32E9" w:rsidRDefault="006A0266">
            <w:pPr>
              <w:jc w:val="center"/>
            </w:pPr>
            <w:r>
              <w:rPr>
                <w:sz w:val="21"/>
              </w:rPr>
              <w:t>200K</w:t>
            </w:r>
          </w:p>
        </w:tc>
        <w:tc>
          <w:tcPr>
            <w:tcW w:w="1662" w:type="dxa"/>
          </w:tcPr>
          <w:p w14:paraId="2844264A" w14:textId="77777777" w:rsidR="009F32E9" w:rsidRDefault="006A0266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597DA7F1" w14:textId="77777777" w:rsidR="009F32E9" w:rsidRDefault="006A0266">
            <w:pPr>
              <w:jc w:val="center"/>
            </w:pPr>
            <w:r>
              <w:rPr>
                <w:sz w:val="21"/>
              </w:rPr>
              <w:t>否</w:t>
            </w:r>
          </w:p>
        </w:tc>
      </w:tr>
      <w:tr w:rsidR="009F32E9" w14:paraId="5A0450B3" w14:textId="77777777">
        <w:trPr>
          <w:jc w:val="center"/>
        </w:trPr>
        <w:tc>
          <w:tcPr>
            <w:tcW w:w="1662" w:type="dxa"/>
          </w:tcPr>
          <w:p w14:paraId="64C7225D" w14:textId="77777777" w:rsidR="009F32E9" w:rsidRDefault="006A0266">
            <w:pPr>
              <w:jc w:val="center"/>
            </w:pPr>
            <w:r>
              <w:rPr>
                <w:sz w:val="21"/>
              </w:rPr>
              <w:t>Qwen-2.5</w:t>
            </w:r>
          </w:p>
        </w:tc>
        <w:tc>
          <w:tcPr>
            <w:tcW w:w="1662" w:type="dxa"/>
          </w:tcPr>
          <w:p w14:paraId="467E3F93" w14:textId="77777777" w:rsidR="009F32E9" w:rsidRDefault="006A0266">
            <w:pPr>
              <w:jc w:val="center"/>
            </w:pPr>
            <w:r>
              <w:rPr>
                <w:sz w:val="21"/>
              </w:rPr>
              <w:t>72B</w:t>
            </w:r>
          </w:p>
        </w:tc>
        <w:tc>
          <w:tcPr>
            <w:tcW w:w="1662" w:type="dxa"/>
          </w:tcPr>
          <w:p w14:paraId="7459B28E" w14:textId="77777777" w:rsidR="009F32E9" w:rsidRDefault="006A0266">
            <w:pPr>
              <w:jc w:val="center"/>
            </w:pPr>
            <w:r>
              <w:rPr>
                <w:sz w:val="21"/>
              </w:rPr>
              <w:t>128K</w:t>
            </w:r>
          </w:p>
        </w:tc>
        <w:tc>
          <w:tcPr>
            <w:tcW w:w="1662" w:type="dxa"/>
          </w:tcPr>
          <w:p w14:paraId="3023EEB8" w14:textId="77777777" w:rsidR="009F32E9" w:rsidRDefault="006A0266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6D89C981" w14:textId="77777777" w:rsidR="009F32E9" w:rsidRDefault="006A0266">
            <w:pPr>
              <w:jc w:val="center"/>
            </w:pPr>
            <w:r>
              <w:rPr>
                <w:sz w:val="21"/>
              </w:rPr>
              <w:t>是</w:t>
            </w:r>
          </w:p>
        </w:tc>
      </w:tr>
      <w:tr w:rsidR="009F32E9" w14:paraId="5485F6D1" w14:textId="77777777">
        <w:trPr>
          <w:jc w:val="center"/>
        </w:trPr>
        <w:tc>
          <w:tcPr>
            <w:tcW w:w="1662" w:type="dxa"/>
          </w:tcPr>
          <w:p w14:paraId="7298C029" w14:textId="77777777" w:rsidR="009F32E9" w:rsidRDefault="006A0266">
            <w:pPr>
              <w:jc w:val="center"/>
            </w:pPr>
            <w:r>
              <w:rPr>
                <w:sz w:val="21"/>
              </w:rPr>
              <w:t>GLM-4</w:t>
            </w:r>
          </w:p>
        </w:tc>
        <w:tc>
          <w:tcPr>
            <w:tcW w:w="1662" w:type="dxa"/>
          </w:tcPr>
          <w:p w14:paraId="6910DCA1" w14:textId="77777777" w:rsidR="009F32E9" w:rsidRDefault="006A0266">
            <w:pPr>
              <w:jc w:val="center"/>
            </w:pPr>
            <w:r>
              <w:rPr>
                <w:sz w:val="21"/>
              </w:rPr>
              <w:t>130B</w:t>
            </w:r>
          </w:p>
        </w:tc>
        <w:tc>
          <w:tcPr>
            <w:tcW w:w="1662" w:type="dxa"/>
          </w:tcPr>
          <w:p w14:paraId="46ECF084" w14:textId="77777777" w:rsidR="009F32E9" w:rsidRDefault="006A0266">
            <w:pPr>
              <w:jc w:val="center"/>
            </w:pPr>
            <w:r>
              <w:rPr>
                <w:sz w:val="21"/>
              </w:rPr>
              <w:t>128K</w:t>
            </w:r>
          </w:p>
        </w:tc>
        <w:tc>
          <w:tcPr>
            <w:tcW w:w="1662" w:type="dxa"/>
          </w:tcPr>
          <w:p w14:paraId="0AD3E49A" w14:textId="77777777" w:rsidR="009F32E9" w:rsidRDefault="006A0266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7DF5A9F4" w14:textId="77777777" w:rsidR="009F32E9" w:rsidRDefault="006A0266">
            <w:pPr>
              <w:jc w:val="center"/>
            </w:pPr>
            <w:r>
              <w:rPr>
                <w:sz w:val="21"/>
              </w:rPr>
              <w:t>是</w:t>
            </w:r>
          </w:p>
        </w:tc>
      </w:tr>
      <w:tr w:rsidR="009F32E9" w14:paraId="5DED4C59" w14:textId="77777777">
        <w:trPr>
          <w:jc w:val="center"/>
        </w:trPr>
        <w:tc>
          <w:tcPr>
            <w:tcW w:w="1662" w:type="dxa"/>
          </w:tcPr>
          <w:p w14:paraId="325A8F76" w14:textId="77777777" w:rsidR="009F32E9" w:rsidRDefault="006A0266">
            <w:pPr>
              <w:jc w:val="center"/>
            </w:pPr>
            <w:r>
              <w:rPr>
                <w:sz w:val="21"/>
              </w:rPr>
              <w:t>DeepSeek-V3</w:t>
            </w:r>
          </w:p>
        </w:tc>
        <w:tc>
          <w:tcPr>
            <w:tcW w:w="1662" w:type="dxa"/>
          </w:tcPr>
          <w:p w14:paraId="573E6C0C" w14:textId="77777777" w:rsidR="009F32E9" w:rsidRDefault="006A0266">
            <w:pPr>
              <w:jc w:val="center"/>
            </w:pPr>
            <w:r>
              <w:rPr>
                <w:sz w:val="21"/>
              </w:rPr>
              <w:t>671B</w:t>
            </w:r>
          </w:p>
        </w:tc>
        <w:tc>
          <w:tcPr>
            <w:tcW w:w="1662" w:type="dxa"/>
          </w:tcPr>
          <w:p w14:paraId="10C3DB75" w14:textId="77777777" w:rsidR="009F32E9" w:rsidRDefault="006A0266">
            <w:pPr>
              <w:jc w:val="center"/>
            </w:pPr>
            <w:r>
              <w:rPr>
                <w:sz w:val="21"/>
              </w:rPr>
              <w:t>64K</w:t>
            </w:r>
          </w:p>
        </w:tc>
        <w:tc>
          <w:tcPr>
            <w:tcW w:w="1662" w:type="dxa"/>
          </w:tcPr>
          <w:p w14:paraId="44C6DBD7" w14:textId="77777777" w:rsidR="009F32E9" w:rsidRDefault="006A0266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1BEC93C2" w14:textId="77777777" w:rsidR="009F32E9" w:rsidRDefault="006A0266">
            <w:pPr>
              <w:jc w:val="center"/>
            </w:pPr>
            <w:r>
              <w:rPr>
                <w:sz w:val="21"/>
              </w:rPr>
              <w:t>是</w:t>
            </w:r>
          </w:p>
        </w:tc>
      </w:tr>
      <w:tr w:rsidR="009F32E9" w14:paraId="388396AF" w14:textId="77777777">
        <w:trPr>
          <w:jc w:val="center"/>
        </w:trPr>
        <w:tc>
          <w:tcPr>
            <w:tcW w:w="1662" w:type="dxa"/>
          </w:tcPr>
          <w:p w14:paraId="7396C81F" w14:textId="77777777" w:rsidR="009F32E9" w:rsidRDefault="006A0266">
            <w:pPr>
              <w:jc w:val="center"/>
            </w:pPr>
            <w:r>
              <w:rPr>
                <w:sz w:val="21"/>
              </w:rPr>
              <w:t>Llama-3.3</w:t>
            </w:r>
          </w:p>
        </w:tc>
        <w:tc>
          <w:tcPr>
            <w:tcW w:w="1662" w:type="dxa"/>
          </w:tcPr>
          <w:p w14:paraId="7A884CA3" w14:textId="77777777" w:rsidR="009F32E9" w:rsidRDefault="006A0266">
            <w:pPr>
              <w:jc w:val="center"/>
            </w:pPr>
            <w:r>
              <w:rPr>
                <w:sz w:val="21"/>
              </w:rPr>
              <w:t>70B</w:t>
            </w:r>
          </w:p>
        </w:tc>
        <w:tc>
          <w:tcPr>
            <w:tcW w:w="1662" w:type="dxa"/>
          </w:tcPr>
          <w:p w14:paraId="59F10153" w14:textId="77777777" w:rsidR="009F32E9" w:rsidRDefault="006A0266">
            <w:pPr>
              <w:jc w:val="center"/>
            </w:pPr>
            <w:r>
              <w:rPr>
                <w:sz w:val="21"/>
              </w:rPr>
              <w:t>128K</w:t>
            </w:r>
          </w:p>
        </w:tc>
        <w:tc>
          <w:tcPr>
            <w:tcW w:w="1662" w:type="dxa"/>
          </w:tcPr>
          <w:p w14:paraId="0DCCAD97" w14:textId="77777777" w:rsidR="009F32E9" w:rsidRDefault="006A0266">
            <w:pPr>
              <w:jc w:val="center"/>
            </w:pPr>
            <w:r>
              <w:rPr>
                <w:sz w:val="21"/>
              </w:rPr>
              <w:t>良好</w:t>
            </w:r>
          </w:p>
        </w:tc>
        <w:tc>
          <w:tcPr>
            <w:tcW w:w="1662" w:type="dxa"/>
          </w:tcPr>
          <w:p w14:paraId="002C2492" w14:textId="77777777" w:rsidR="009F32E9" w:rsidRDefault="006A0266">
            <w:pPr>
              <w:jc w:val="center"/>
            </w:pPr>
            <w:r>
              <w:rPr>
                <w:sz w:val="21"/>
              </w:rPr>
              <w:t>是</w:t>
            </w:r>
          </w:p>
        </w:tc>
      </w:tr>
    </w:tbl>
    <w:p w14:paraId="2B388068" w14:textId="77777777" w:rsidR="009F32E9" w:rsidRDefault="006A0266">
      <w:pPr>
        <w:pStyle w:val="21"/>
      </w:pPr>
      <w:bookmarkStart w:id="11" w:name="_Toc239243079"/>
      <w:r>
        <w:rPr>
          <w:rFonts w:ascii="Times New Roman" w:eastAsia="方正黑体_GBK" w:hAnsi="Times New Roman"/>
          <w:b w:val="0"/>
        </w:rPr>
        <w:t>2.2</w:t>
      </w:r>
      <w:r>
        <w:rPr>
          <w:rFonts w:ascii="Times New Roman" w:eastAsia="方正黑体_GBK" w:hAnsi="Times New Roman"/>
          <w:b w:val="0"/>
        </w:rPr>
        <w:t>检索增强生成（</w:t>
      </w:r>
      <w:r>
        <w:rPr>
          <w:rFonts w:ascii="Times New Roman" w:eastAsia="方正黑体_GBK" w:hAnsi="Times New Roman"/>
          <w:b w:val="0"/>
        </w:rPr>
        <w:t>RAG</w:t>
      </w:r>
      <w:r>
        <w:rPr>
          <w:rFonts w:ascii="Times New Roman" w:eastAsia="方正黑体_GBK" w:hAnsi="Times New Roman"/>
          <w:b w:val="0"/>
        </w:rPr>
        <w:t>）</w:t>
      </w:r>
      <w:bookmarkEnd w:id="11"/>
    </w:p>
    <w:p w14:paraId="31A2ECED" w14:textId="77777777" w:rsidR="009F32E9" w:rsidRDefault="006A0266">
      <w:pPr>
        <w:spacing w:before="60" w:after="60"/>
        <w:ind w:firstLine="480"/>
      </w:pPr>
      <w:r>
        <w:t>RAG</w:t>
      </w:r>
      <w:r>
        <w:t>（</w:t>
      </w:r>
      <w:r>
        <w:t>Retrieval-Augmented Generation</w:t>
      </w:r>
      <w:r>
        <w:t>）</w:t>
      </w:r>
      <w:r>
        <w:t>[7]</w:t>
      </w:r>
      <w:r>
        <w:t>是解决大模型知识时效性不足的主流方案。其核心思想是在生成回答前先从外部知识库检索相关信息。</w:t>
      </w:r>
    </w:p>
    <w:p w14:paraId="5267FD17" w14:textId="77777777" w:rsidR="009F32E9" w:rsidRDefault="006A0266">
      <w:pPr>
        <w:spacing w:before="60" w:after="60"/>
        <w:ind w:firstLine="480"/>
      </w:pPr>
      <w:r>
        <w:t>RAG</w:t>
      </w:r>
      <w:r>
        <w:t>系统典型流程：</w:t>
      </w:r>
    </w:p>
    <w:p w14:paraId="7A652FA6" w14:textId="77777777" w:rsidR="009F32E9" w:rsidRDefault="006A0266">
      <w:pPr>
        <w:spacing w:before="60" w:after="60"/>
        <w:ind w:firstLine="480"/>
      </w:pPr>
      <w:r>
        <w:t>```</w:t>
      </w:r>
    </w:p>
    <w:p w14:paraId="16E1DA69" w14:textId="77777777" w:rsidR="009F32E9" w:rsidRDefault="006A0266">
      <w:pPr>
        <w:spacing w:before="60" w:after="60"/>
        <w:ind w:firstLine="480"/>
      </w:pPr>
      <w:r>
        <w:t>用户问题</w:t>
      </w:r>
      <w:r>
        <w:t xml:space="preserve"> → </w:t>
      </w:r>
      <w:r>
        <w:t>问题向量化</w:t>
      </w:r>
      <w:r>
        <w:t xml:space="preserve"> → </w:t>
      </w:r>
      <w:r>
        <w:t>知识库检索</w:t>
      </w:r>
      <w:r>
        <w:t xml:space="preserve"> → </w:t>
      </w:r>
      <w:r>
        <w:t>上下文拼接</w:t>
      </w:r>
      <w:r>
        <w:t xml:space="preserve"> → LLM </w:t>
      </w:r>
      <w:r>
        <w:t>生成</w:t>
      </w:r>
      <w:r>
        <w:t xml:space="preserve"> → </w:t>
      </w:r>
      <w:r>
        <w:t>返回答案</w:t>
      </w:r>
    </w:p>
    <w:p w14:paraId="71849F38" w14:textId="77777777" w:rsidR="009F32E9" w:rsidRDefault="006A0266">
      <w:pPr>
        <w:spacing w:before="60" w:after="60"/>
        <w:ind w:firstLine="480"/>
      </w:pPr>
      <w:r>
        <w:t>```</w:t>
      </w:r>
    </w:p>
    <w:p w14:paraId="07DD2693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>2.2**</w:t>
      </w:r>
      <w:r>
        <w:rPr>
          <w:rFonts w:eastAsia="方正仿宋_GBK"/>
          <w:color w:val="666666"/>
          <w:sz w:val="21"/>
        </w:rPr>
        <w:t>检索相似度计算（余弦相似度）：</w:t>
      </w:r>
    </w:p>
    <w:p w14:paraId="4A1D995D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$$\text{sim}(q, d) = \frac{q \cdot d}{\|q\| \cdot \|d\|} = \frac{\sum_{i=1}^{n} q_i d_i}{\sqrt{\sum_{i=1}^{n} q_i^2} \sqrt{\sum_{i=1}^{n} d_i^2}}$$</w:t>
      </w:r>
    </w:p>
    <w:p w14:paraId="6C9154F5" w14:textId="77777777" w:rsidR="009F32E9" w:rsidRDefault="006A0266">
      <w:pPr>
        <w:pStyle w:val="21"/>
      </w:pPr>
      <w:bookmarkStart w:id="12" w:name="_Toc239243080"/>
      <w:r>
        <w:rPr>
          <w:rFonts w:ascii="Times New Roman" w:eastAsia="方正黑体_GBK" w:hAnsi="Times New Roman"/>
          <w:b w:val="0"/>
        </w:rPr>
        <w:t>2.3</w:t>
      </w:r>
      <w:r>
        <w:rPr>
          <w:rFonts w:ascii="Times New Roman" w:eastAsia="方正黑体_GBK" w:hAnsi="Times New Roman"/>
          <w:b w:val="0"/>
        </w:rPr>
        <w:t>多智能体系统</w:t>
      </w:r>
      <w:bookmarkEnd w:id="12"/>
    </w:p>
    <w:p w14:paraId="1E75227B" w14:textId="77777777" w:rsidR="009F32E9" w:rsidRDefault="006A0266">
      <w:pPr>
        <w:pStyle w:val="31"/>
      </w:pPr>
      <w:bookmarkStart w:id="13" w:name="_Toc239243081"/>
      <w:r>
        <w:rPr>
          <w:rFonts w:ascii="Times New Roman" w:eastAsia="方正楷体_GBK" w:hAnsi="Times New Roman"/>
          <w:b w:val="0"/>
        </w:rPr>
        <w:t>2.3.1 Agent</w:t>
      </w:r>
      <w:r>
        <w:rPr>
          <w:rFonts w:ascii="Times New Roman" w:eastAsia="方正楷体_GBK" w:hAnsi="Times New Roman"/>
          <w:b w:val="0"/>
        </w:rPr>
        <w:t>基础</w:t>
      </w:r>
      <w:bookmarkEnd w:id="13"/>
    </w:p>
    <w:p w14:paraId="0EB89CAE" w14:textId="77777777" w:rsidR="009F32E9" w:rsidRDefault="006A0266">
      <w:pPr>
        <w:spacing w:before="60" w:after="60"/>
        <w:ind w:firstLine="480"/>
      </w:pPr>
      <w:r>
        <w:t>智能体（</w:t>
      </w:r>
      <w:r>
        <w:t>Agent</w:t>
      </w:r>
      <w:r>
        <w:t>）是能够感知环境、做出决策并执行行动的自主系统</w:t>
      </w:r>
      <w:r>
        <w:t>[8]</w:t>
      </w:r>
      <w:r>
        <w:t>。其核心组件包括：</w:t>
      </w:r>
    </w:p>
    <w:p w14:paraId="5B5F8A70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感知模块</w:t>
      </w:r>
      <w:r>
        <w:t>：接收用户输入和环境状态</w:t>
      </w:r>
    </w:p>
    <w:p w14:paraId="7B4ED29C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规划模块</w:t>
      </w:r>
      <w:r>
        <w:t>：将复杂任务分解为子任务</w:t>
      </w:r>
    </w:p>
    <w:p w14:paraId="19F2A867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记忆模块</w:t>
      </w:r>
      <w:r>
        <w:t>：存储历史对话和执行结果</w:t>
      </w:r>
    </w:p>
    <w:p w14:paraId="0D334978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工具模块</w:t>
      </w:r>
      <w:r>
        <w:t>：调用外部</w:t>
      </w:r>
      <w:r>
        <w:t>API</w:t>
      </w:r>
      <w:r>
        <w:t>完成具体操作</w:t>
      </w:r>
    </w:p>
    <w:p w14:paraId="0396301A" w14:textId="77777777" w:rsidR="009F32E9" w:rsidRDefault="006A0266">
      <w:pPr>
        <w:pStyle w:val="31"/>
      </w:pPr>
      <w:bookmarkStart w:id="14" w:name="_Toc239243082"/>
      <w:r>
        <w:rPr>
          <w:rFonts w:ascii="Times New Roman" w:eastAsia="方正楷体_GBK" w:hAnsi="Times New Roman"/>
          <w:b w:val="0"/>
        </w:rPr>
        <w:t>2.3.2</w:t>
      </w:r>
      <w:r>
        <w:rPr>
          <w:rFonts w:ascii="Times New Roman" w:eastAsia="方正楷体_GBK" w:hAnsi="Times New Roman"/>
          <w:b w:val="0"/>
        </w:rPr>
        <w:t>多</w:t>
      </w:r>
      <w:r>
        <w:rPr>
          <w:rFonts w:ascii="Times New Roman" w:eastAsia="方正楷体_GBK" w:hAnsi="Times New Roman"/>
          <w:b w:val="0"/>
        </w:rPr>
        <w:t>Agent</w:t>
      </w:r>
      <w:r>
        <w:rPr>
          <w:rFonts w:ascii="Times New Roman" w:eastAsia="方正楷体_GBK" w:hAnsi="Times New Roman"/>
          <w:b w:val="0"/>
        </w:rPr>
        <w:t>协同框架</w:t>
      </w:r>
      <w:bookmarkEnd w:id="14"/>
    </w:p>
    <w:p w14:paraId="33C00F11" w14:textId="77777777" w:rsidR="009F32E9" w:rsidRDefault="006A0266">
      <w:pPr>
        <w:spacing w:before="60" w:after="60"/>
        <w:ind w:firstLine="480"/>
      </w:pPr>
      <w:r>
        <w:t>本系统采用</w:t>
      </w:r>
      <w:r>
        <w:t>CrewAI</w:t>
      </w:r>
      <w:r>
        <w:t>框架实现多智能体协同：</w:t>
      </w:r>
    </w:p>
    <w:p w14:paraId="6A0ECCCD" w14:textId="77777777" w:rsidR="009F32E9" w:rsidRDefault="006A0266">
      <w:pPr>
        <w:spacing w:before="60" w:after="60"/>
        <w:ind w:firstLine="480"/>
      </w:pPr>
      <w:r>
        <w:t>```python</w:t>
      </w:r>
    </w:p>
    <w:p w14:paraId="54D3B534" w14:textId="77777777" w:rsidR="009F32E9" w:rsidRDefault="006A0266">
      <w:pPr>
        <w:spacing w:before="60" w:after="60"/>
        <w:ind w:firstLine="480"/>
      </w:pPr>
      <w:r>
        <w:t>from crewai import Agent, Task, Crew, Process</w:t>
      </w:r>
    </w:p>
    <w:p w14:paraId="58DB78D6" w14:textId="77777777" w:rsidR="009F32E9" w:rsidRDefault="006A0266">
      <w:pPr>
        <w:spacing w:before="60" w:after="60"/>
        <w:ind w:firstLine="480"/>
      </w:pPr>
      <w:r>
        <w:t>from langchain.tools import tool</w:t>
      </w:r>
    </w:p>
    <w:p w14:paraId="76B787A0" w14:textId="77777777" w:rsidR="009F32E9" w:rsidRDefault="006A0266">
      <w:pPr>
        <w:pStyle w:val="1"/>
      </w:pPr>
      <w:bookmarkStart w:id="15" w:name="_Toc239243083"/>
      <w:r>
        <w:rPr>
          <w:rFonts w:ascii="Times New Roman" w:eastAsia="方正小标宋_GBK" w:hAnsi="Times New Roman"/>
          <w:b w:val="0"/>
        </w:rPr>
        <w:t xml:space="preserve">1. </w:t>
      </w:r>
      <w:r>
        <w:rPr>
          <w:rFonts w:ascii="Times New Roman" w:eastAsia="方正小标宋_GBK" w:hAnsi="Times New Roman"/>
          <w:b w:val="0"/>
        </w:rPr>
        <w:t>定义工具</w:t>
      </w:r>
      <w:bookmarkEnd w:id="15"/>
    </w:p>
    <w:p w14:paraId="79DAF5D0" w14:textId="77777777" w:rsidR="009F32E9" w:rsidRDefault="006A0266">
      <w:pPr>
        <w:spacing w:before="60" w:after="60"/>
        <w:ind w:firstLine="480"/>
      </w:pPr>
      <w:r>
        <w:t>@tool("Order Query")</w:t>
      </w:r>
    </w:p>
    <w:p w14:paraId="601533F5" w14:textId="77777777" w:rsidR="009F32E9" w:rsidRDefault="006A0266">
      <w:pPr>
        <w:spacing w:before="60" w:after="60"/>
        <w:ind w:firstLine="480"/>
      </w:pPr>
      <w:r>
        <w:t>def query_order(order_id: str) -&gt; dict:</w:t>
      </w:r>
    </w:p>
    <w:p w14:paraId="28772089" w14:textId="77777777" w:rsidR="009F32E9" w:rsidRDefault="006A0266">
      <w:pPr>
        <w:spacing w:before="60" w:after="60"/>
        <w:ind w:firstLine="480"/>
      </w:pPr>
      <w:r>
        <w:t>"""</w:t>
      </w:r>
      <w:r>
        <w:t>查询订单状态</w:t>
      </w:r>
      <w:r>
        <w:t>"""</w:t>
      </w:r>
    </w:p>
    <w:p w14:paraId="7D27FC23" w14:textId="77777777" w:rsidR="009F32E9" w:rsidRDefault="006A0266">
      <w:pPr>
        <w:spacing w:before="60" w:after="60"/>
        <w:ind w:firstLine="480"/>
      </w:pPr>
      <w:r>
        <w:t>response = requests.get(f"https://api.shop.com/orders/{order_id}")</w:t>
      </w:r>
    </w:p>
    <w:p w14:paraId="0200B8CA" w14:textId="77777777" w:rsidR="009F32E9" w:rsidRDefault="006A0266">
      <w:pPr>
        <w:spacing w:before="60" w:after="60"/>
        <w:ind w:firstLine="480"/>
      </w:pPr>
      <w:r>
        <w:t>return response.json()</w:t>
      </w:r>
    </w:p>
    <w:p w14:paraId="70BDCA69" w14:textId="77777777" w:rsidR="009F32E9" w:rsidRDefault="006A0266">
      <w:pPr>
        <w:pStyle w:val="1"/>
      </w:pPr>
      <w:bookmarkStart w:id="16" w:name="_Toc239243084"/>
      <w:r>
        <w:rPr>
          <w:rFonts w:ascii="Times New Roman" w:eastAsia="方正小标宋_GBK" w:hAnsi="Times New Roman"/>
          <w:b w:val="0"/>
        </w:rPr>
        <w:t xml:space="preserve">2. </w:t>
      </w:r>
      <w:r>
        <w:rPr>
          <w:rFonts w:ascii="Times New Roman" w:eastAsia="方正小标宋_GBK" w:hAnsi="Times New Roman"/>
          <w:b w:val="0"/>
        </w:rPr>
        <w:t>定义智能体</w:t>
      </w:r>
      <w:bookmarkEnd w:id="16"/>
    </w:p>
    <w:p w14:paraId="3C0B24B8" w14:textId="77777777" w:rsidR="009F32E9" w:rsidRDefault="006A0266">
      <w:pPr>
        <w:spacing w:before="60" w:after="60"/>
        <w:ind w:firstLine="480"/>
      </w:pPr>
      <w:r>
        <w:t>order_agent = Agent(</w:t>
      </w:r>
    </w:p>
    <w:p w14:paraId="128C7A18" w14:textId="77777777" w:rsidR="009F32E9" w:rsidRDefault="006A0266">
      <w:pPr>
        <w:spacing w:before="60" w:after="60"/>
        <w:ind w:firstLine="480"/>
      </w:pPr>
      <w:r>
        <w:t>role="</w:t>
      </w:r>
      <w:r>
        <w:t>订单专员</w:t>
      </w:r>
      <w:r>
        <w:t>",</w:t>
      </w:r>
    </w:p>
    <w:p w14:paraId="323496A1" w14:textId="77777777" w:rsidR="009F32E9" w:rsidRDefault="006A0266">
      <w:pPr>
        <w:spacing w:before="60" w:after="60"/>
        <w:ind w:firstLine="480"/>
      </w:pPr>
      <w:r>
        <w:t>goal="</w:t>
      </w:r>
      <w:r>
        <w:t>高效准确地处理用户订单相关问题</w:t>
      </w:r>
      <w:r>
        <w:t>",</w:t>
      </w:r>
    </w:p>
    <w:p w14:paraId="268362E6" w14:textId="77777777" w:rsidR="009F32E9" w:rsidRDefault="006A0266">
      <w:pPr>
        <w:spacing w:before="60" w:after="60"/>
        <w:ind w:firstLine="480"/>
      </w:pPr>
      <w:r>
        <w:t>backstory="</w:t>
      </w:r>
      <w:r>
        <w:t>你是一名经验丰富的订单处理专员，熟悉电商订单全流程</w:t>
      </w:r>
      <w:r>
        <w:t>",</w:t>
      </w:r>
    </w:p>
    <w:p w14:paraId="1975E52D" w14:textId="77777777" w:rsidR="009F32E9" w:rsidRDefault="006A0266">
      <w:pPr>
        <w:spacing w:before="60" w:after="60"/>
        <w:ind w:firstLine="480"/>
      </w:pPr>
      <w:r>
        <w:t>tools=[query_order],</w:t>
      </w:r>
    </w:p>
    <w:p w14:paraId="5AE5BE19" w14:textId="77777777" w:rsidR="009F32E9" w:rsidRDefault="006A0266">
      <w:pPr>
        <w:spacing w:before="60" w:after="60"/>
        <w:ind w:firstLine="480"/>
      </w:pPr>
      <w:r>
        <w:t>llm=qwen_llm</w:t>
      </w:r>
    </w:p>
    <w:p w14:paraId="3ABA9B40" w14:textId="77777777" w:rsidR="009F32E9" w:rsidRDefault="006A0266">
      <w:pPr>
        <w:spacing w:before="60" w:after="60"/>
        <w:ind w:firstLine="480"/>
      </w:pPr>
      <w:r>
        <w:t>)</w:t>
      </w:r>
    </w:p>
    <w:p w14:paraId="23E2BBBF" w14:textId="77777777" w:rsidR="009F32E9" w:rsidRDefault="006A0266">
      <w:pPr>
        <w:spacing w:before="60" w:after="60"/>
        <w:ind w:firstLine="480"/>
      </w:pPr>
      <w:r>
        <w:t>logistics_agent = Agent(</w:t>
      </w:r>
    </w:p>
    <w:p w14:paraId="4C494B87" w14:textId="77777777" w:rsidR="009F32E9" w:rsidRDefault="006A0266">
      <w:pPr>
        <w:spacing w:before="60" w:after="60"/>
        <w:ind w:firstLine="480"/>
      </w:pPr>
      <w:r>
        <w:t>role="</w:t>
      </w:r>
      <w:r>
        <w:t>物流专员</w:t>
      </w:r>
      <w:r>
        <w:t>",</w:t>
      </w:r>
    </w:p>
    <w:p w14:paraId="32E35C46" w14:textId="77777777" w:rsidR="009F32E9" w:rsidRDefault="006A0266">
      <w:pPr>
        <w:spacing w:before="60" w:after="60"/>
        <w:ind w:firstLine="480"/>
      </w:pPr>
      <w:r>
        <w:t>goal="</w:t>
      </w:r>
      <w:r>
        <w:t>为用户提供准确及时的物流信息</w:t>
      </w:r>
      <w:r>
        <w:t>",</w:t>
      </w:r>
    </w:p>
    <w:p w14:paraId="5757C84A" w14:textId="77777777" w:rsidR="009F32E9" w:rsidRDefault="006A0266">
      <w:pPr>
        <w:spacing w:before="60" w:after="60"/>
        <w:ind w:firstLine="480"/>
      </w:pPr>
      <w:r>
        <w:t>backstory="</w:t>
      </w:r>
      <w:r>
        <w:t>你是一名专业的物流跟踪专家，能解读各种物流状态</w:t>
      </w:r>
      <w:r>
        <w:t>",</w:t>
      </w:r>
    </w:p>
    <w:p w14:paraId="5DAB9712" w14:textId="77777777" w:rsidR="009F32E9" w:rsidRDefault="006A0266">
      <w:pPr>
        <w:spacing w:before="60" w:after="60"/>
        <w:ind w:firstLine="480"/>
      </w:pPr>
      <w:r>
        <w:t>tools=[track_logistics],</w:t>
      </w:r>
    </w:p>
    <w:p w14:paraId="1ACF85BA" w14:textId="77777777" w:rsidR="009F32E9" w:rsidRDefault="006A0266">
      <w:pPr>
        <w:spacing w:before="60" w:after="60"/>
        <w:ind w:firstLine="480"/>
      </w:pPr>
      <w:r>
        <w:t>llm=qwen_llm</w:t>
      </w:r>
    </w:p>
    <w:p w14:paraId="2649F189" w14:textId="77777777" w:rsidR="009F32E9" w:rsidRDefault="006A0266">
      <w:pPr>
        <w:spacing w:before="60" w:after="60"/>
        <w:ind w:firstLine="480"/>
      </w:pPr>
      <w:r>
        <w:t>)</w:t>
      </w:r>
    </w:p>
    <w:p w14:paraId="7DC3DAC0" w14:textId="77777777" w:rsidR="009F32E9" w:rsidRDefault="006A0266">
      <w:pPr>
        <w:pStyle w:val="1"/>
      </w:pPr>
      <w:bookmarkStart w:id="17" w:name="_Toc239243085"/>
      <w:r>
        <w:rPr>
          <w:rFonts w:ascii="Times New Roman" w:eastAsia="方正小标宋_GBK" w:hAnsi="Times New Roman"/>
          <w:b w:val="0"/>
        </w:rPr>
        <w:t xml:space="preserve">3. </w:t>
      </w:r>
      <w:r>
        <w:rPr>
          <w:rFonts w:ascii="Times New Roman" w:eastAsia="方正小标宋_GBK" w:hAnsi="Times New Roman"/>
          <w:b w:val="0"/>
        </w:rPr>
        <w:t>定义任务</w:t>
      </w:r>
      <w:bookmarkEnd w:id="17"/>
    </w:p>
    <w:p w14:paraId="5DABEA9D" w14:textId="77777777" w:rsidR="009F32E9" w:rsidRDefault="006A0266">
      <w:pPr>
        <w:spacing w:before="60" w:after="60"/>
        <w:ind w:firstLine="480"/>
      </w:pPr>
      <w:r>
        <w:t>order_task = Task(</w:t>
      </w:r>
    </w:p>
    <w:p w14:paraId="27547469" w14:textId="77777777" w:rsidR="009F32E9" w:rsidRDefault="006A0266">
      <w:pPr>
        <w:spacing w:before="60" w:after="60"/>
        <w:ind w:firstLine="480"/>
      </w:pPr>
      <w:r>
        <w:t>description="</w:t>
      </w:r>
      <w:r>
        <w:t>处理用户关于订单状态、修改、取消的咨询</w:t>
      </w:r>
      <w:r>
        <w:t>",</w:t>
      </w:r>
    </w:p>
    <w:p w14:paraId="6E029EC8" w14:textId="77777777" w:rsidR="009F32E9" w:rsidRDefault="006A0266">
      <w:pPr>
        <w:spacing w:before="60" w:after="60"/>
        <w:ind w:firstLine="480"/>
      </w:pPr>
      <w:r>
        <w:t>agent=order_agent</w:t>
      </w:r>
    </w:p>
    <w:p w14:paraId="75925929" w14:textId="77777777" w:rsidR="009F32E9" w:rsidRDefault="006A0266">
      <w:pPr>
        <w:spacing w:before="60" w:after="60"/>
        <w:ind w:firstLine="480"/>
      </w:pPr>
      <w:r>
        <w:t>)</w:t>
      </w:r>
    </w:p>
    <w:p w14:paraId="0A737980" w14:textId="77777777" w:rsidR="009F32E9" w:rsidRDefault="006A0266">
      <w:pPr>
        <w:spacing w:before="60" w:after="60"/>
        <w:ind w:firstLine="480"/>
      </w:pPr>
      <w:r>
        <w:t>logistics_task = Task(</w:t>
      </w:r>
    </w:p>
    <w:p w14:paraId="0B08E3DE" w14:textId="77777777" w:rsidR="009F32E9" w:rsidRDefault="006A0266">
      <w:pPr>
        <w:spacing w:before="60" w:after="60"/>
        <w:ind w:firstLine="480"/>
      </w:pPr>
      <w:r>
        <w:t>description="</w:t>
      </w:r>
      <w:r>
        <w:t>处理用户关于物流跟踪、配送时效的咨询</w:t>
      </w:r>
      <w:r>
        <w:t>",</w:t>
      </w:r>
    </w:p>
    <w:p w14:paraId="6F1A703F" w14:textId="77777777" w:rsidR="009F32E9" w:rsidRDefault="006A0266">
      <w:pPr>
        <w:spacing w:before="60" w:after="60"/>
        <w:ind w:firstLine="480"/>
      </w:pPr>
      <w:r>
        <w:t>agent=logistics_agent</w:t>
      </w:r>
    </w:p>
    <w:p w14:paraId="64510E5B" w14:textId="77777777" w:rsidR="009F32E9" w:rsidRDefault="006A0266">
      <w:pPr>
        <w:spacing w:before="60" w:after="60"/>
        <w:ind w:firstLine="480"/>
      </w:pPr>
      <w:r>
        <w:t>)</w:t>
      </w:r>
    </w:p>
    <w:p w14:paraId="14A0A170" w14:textId="77777777" w:rsidR="009F32E9" w:rsidRDefault="006A0266">
      <w:pPr>
        <w:pStyle w:val="1"/>
      </w:pPr>
      <w:bookmarkStart w:id="18" w:name="_Toc239243086"/>
      <w:r>
        <w:rPr>
          <w:rFonts w:ascii="Times New Roman" w:eastAsia="方正小标宋_GBK" w:hAnsi="Times New Roman"/>
          <w:b w:val="0"/>
        </w:rPr>
        <w:t xml:space="preserve">4. </w:t>
      </w:r>
      <w:r>
        <w:rPr>
          <w:rFonts w:ascii="Times New Roman" w:eastAsia="方正小标宋_GBK" w:hAnsi="Times New Roman"/>
          <w:b w:val="0"/>
        </w:rPr>
        <w:t>创建</w:t>
      </w:r>
      <w:r>
        <w:rPr>
          <w:rFonts w:ascii="Times New Roman" w:eastAsia="方正小标宋_GBK" w:hAnsi="Times New Roman"/>
          <w:b w:val="0"/>
        </w:rPr>
        <w:t xml:space="preserve"> Crew</w:t>
      </w:r>
      <w:bookmarkEnd w:id="18"/>
    </w:p>
    <w:p w14:paraId="715DFA22" w14:textId="77777777" w:rsidR="009F32E9" w:rsidRDefault="006A0266">
      <w:pPr>
        <w:spacing w:before="60" w:after="60"/>
        <w:ind w:firstLine="480"/>
      </w:pPr>
      <w:r>
        <w:t>support_crew = Crew(</w:t>
      </w:r>
    </w:p>
    <w:p w14:paraId="3D51F040" w14:textId="77777777" w:rsidR="009F32E9" w:rsidRDefault="006A0266">
      <w:pPr>
        <w:spacing w:before="60" w:after="60"/>
        <w:ind w:firstLine="480"/>
      </w:pPr>
      <w:r>
        <w:t>agents=[order_agent, logistics_agent],</w:t>
      </w:r>
    </w:p>
    <w:p w14:paraId="0B7A9182" w14:textId="77777777" w:rsidR="009F32E9" w:rsidRDefault="006A0266">
      <w:pPr>
        <w:spacing w:before="60" w:after="60"/>
        <w:ind w:firstLine="480"/>
      </w:pPr>
      <w:r>
        <w:t>tasks=[order_task, logistics_task],</w:t>
      </w:r>
    </w:p>
    <w:p w14:paraId="782CDBED" w14:textId="77777777" w:rsidR="009F32E9" w:rsidRDefault="006A0266">
      <w:pPr>
        <w:spacing w:before="60" w:after="60"/>
        <w:ind w:firstLine="480"/>
      </w:pPr>
      <w:r>
        <w:t>process=Process.hierarchical,</w:t>
      </w:r>
    </w:p>
    <w:p w14:paraId="6BFDF9AC" w14:textId="77777777" w:rsidR="009F32E9" w:rsidRDefault="006A0266">
      <w:pPr>
        <w:spacing w:before="60" w:after="60"/>
        <w:ind w:firstLine="480"/>
      </w:pPr>
      <w:r>
        <w:t>manager_llm=qwen_llm</w:t>
      </w:r>
    </w:p>
    <w:p w14:paraId="09602EF4" w14:textId="77777777" w:rsidR="009F32E9" w:rsidRDefault="006A0266">
      <w:pPr>
        <w:spacing w:before="60" w:after="60"/>
        <w:ind w:firstLine="480"/>
      </w:pPr>
      <w:r>
        <w:t>)</w:t>
      </w:r>
    </w:p>
    <w:p w14:paraId="49F5F6AB" w14:textId="77777777" w:rsidR="009F32E9" w:rsidRDefault="006A0266">
      <w:pPr>
        <w:spacing w:before="60" w:after="60"/>
        <w:ind w:firstLine="480"/>
      </w:pPr>
      <w:r>
        <w:t>```</w:t>
      </w:r>
    </w:p>
    <w:p w14:paraId="7C04E884" w14:textId="77777777" w:rsidR="009F32E9" w:rsidRDefault="006A0266">
      <w:pPr>
        <w:pStyle w:val="21"/>
      </w:pPr>
      <w:bookmarkStart w:id="19" w:name="_Toc239243087"/>
      <w:r>
        <w:rPr>
          <w:rFonts w:ascii="Times New Roman" w:eastAsia="方正黑体_GBK" w:hAnsi="Times New Roman"/>
          <w:b w:val="0"/>
        </w:rPr>
        <w:t>2.4</w:t>
      </w:r>
      <w:r>
        <w:rPr>
          <w:rFonts w:ascii="Times New Roman" w:eastAsia="方正黑体_GBK" w:hAnsi="Times New Roman"/>
          <w:b w:val="0"/>
        </w:rPr>
        <w:t>本章小结</w:t>
      </w:r>
      <w:bookmarkEnd w:id="19"/>
    </w:p>
    <w:p w14:paraId="63590D75" w14:textId="77777777" w:rsidR="009F32E9" w:rsidRDefault="006A0266">
      <w:pPr>
        <w:spacing w:before="60" w:after="60"/>
        <w:ind w:firstLine="480"/>
      </w:pPr>
      <w:r>
        <w:t>本章系统介绍了大语言模型、</w:t>
      </w:r>
      <w:r>
        <w:t>RAG</w:t>
      </w:r>
      <w:r>
        <w:t>和多智能体系统的理论基础，为后续系统设计提供了技术支撑。</w:t>
      </w:r>
    </w:p>
    <w:p w14:paraId="6A6624EE" w14:textId="77777777" w:rsidR="009F32E9" w:rsidRDefault="006A0266">
      <w:pPr>
        <w:spacing w:before="60" w:after="60"/>
        <w:ind w:firstLine="480"/>
      </w:pPr>
      <w:r>
        <w:t>---</w:t>
      </w:r>
    </w:p>
    <w:p w14:paraId="6BA3C016" w14:textId="77777777" w:rsidR="009F32E9" w:rsidRDefault="006A0266">
      <w:pPr>
        <w:pStyle w:val="1"/>
      </w:pPr>
      <w:bookmarkStart w:id="20" w:name="_Toc239243088"/>
      <w:r>
        <w:rPr>
          <w:rFonts w:ascii="Times New Roman" w:eastAsia="方正小标宋_GBK" w:hAnsi="Times New Roman"/>
          <w:b w:val="0"/>
        </w:rPr>
        <w:t>第三章需求分析与系统设计</w:t>
      </w:r>
      <w:bookmarkEnd w:id="20"/>
    </w:p>
    <w:p w14:paraId="040CEEFA" w14:textId="77777777" w:rsidR="009F32E9" w:rsidRDefault="006A0266">
      <w:pPr>
        <w:pStyle w:val="21"/>
      </w:pPr>
      <w:bookmarkStart w:id="21" w:name="_Toc239243089"/>
      <w:r>
        <w:rPr>
          <w:rFonts w:ascii="Times New Roman" w:eastAsia="方正黑体_GBK" w:hAnsi="Times New Roman"/>
          <w:b w:val="0"/>
        </w:rPr>
        <w:t>3.1</w:t>
      </w:r>
      <w:r>
        <w:rPr>
          <w:rFonts w:ascii="Times New Roman" w:eastAsia="方正黑体_GBK" w:hAnsi="Times New Roman"/>
          <w:b w:val="0"/>
        </w:rPr>
        <w:t>业务需求分析</w:t>
      </w:r>
      <w:bookmarkEnd w:id="21"/>
    </w:p>
    <w:p w14:paraId="7F389E58" w14:textId="77777777" w:rsidR="009F32E9" w:rsidRDefault="006A0266">
      <w:pPr>
        <w:pStyle w:val="31"/>
      </w:pPr>
      <w:bookmarkStart w:id="22" w:name="_Toc239243090"/>
      <w:r>
        <w:rPr>
          <w:rFonts w:ascii="Times New Roman" w:eastAsia="方正楷体_GBK" w:hAnsi="Times New Roman"/>
          <w:b w:val="0"/>
        </w:rPr>
        <w:t>3.1.1</w:t>
      </w:r>
      <w:r>
        <w:rPr>
          <w:rFonts w:ascii="Times New Roman" w:eastAsia="方正楷体_GBK" w:hAnsi="Times New Roman"/>
          <w:b w:val="0"/>
        </w:rPr>
        <w:t>用户画像</w:t>
      </w:r>
      <w:bookmarkEnd w:id="22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9F32E9" w14:paraId="6937E126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3A1F98A5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用户类型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692FC363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占比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686797CF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典型问题</w:t>
            </w:r>
          </w:p>
        </w:tc>
      </w:tr>
      <w:tr w:rsidR="009F32E9" w14:paraId="2CE45DA1" w14:textId="77777777">
        <w:trPr>
          <w:jc w:val="center"/>
        </w:trPr>
        <w:tc>
          <w:tcPr>
            <w:tcW w:w="2771" w:type="dxa"/>
          </w:tcPr>
          <w:p w14:paraId="1FC55FCD" w14:textId="77777777" w:rsidR="009F32E9" w:rsidRDefault="006A0266">
            <w:pPr>
              <w:jc w:val="center"/>
            </w:pPr>
            <w:r>
              <w:rPr>
                <w:sz w:val="21"/>
              </w:rPr>
              <w:t>普通消费者</w:t>
            </w:r>
          </w:p>
        </w:tc>
        <w:tc>
          <w:tcPr>
            <w:tcW w:w="2771" w:type="dxa"/>
          </w:tcPr>
          <w:p w14:paraId="71F8EBA6" w14:textId="77777777" w:rsidR="009F32E9" w:rsidRDefault="006A0266">
            <w:pPr>
              <w:jc w:val="center"/>
            </w:pPr>
            <w:r>
              <w:rPr>
                <w:sz w:val="21"/>
              </w:rPr>
              <w:t>75%</w:t>
            </w:r>
          </w:p>
        </w:tc>
        <w:tc>
          <w:tcPr>
            <w:tcW w:w="2771" w:type="dxa"/>
          </w:tcPr>
          <w:p w14:paraId="757537A3" w14:textId="77777777" w:rsidR="009F32E9" w:rsidRDefault="006A0266">
            <w:pPr>
              <w:jc w:val="center"/>
            </w:pPr>
            <w:r>
              <w:rPr>
                <w:sz w:val="21"/>
              </w:rPr>
              <w:t>订单查询、物流跟踪、优惠咨询</w:t>
            </w:r>
          </w:p>
        </w:tc>
      </w:tr>
      <w:tr w:rsidR="009F32E9" w14:paraId="4083C61F" w14:textId="77777777">
        <w:trPr>
          <w:jc w:val="center"/>
        </w:trPr>
        <w:tc>
          <w:tcPr>
            <w:tcW w:w="2771" w:type="dxa"/>
          </w:tcPr>
          <w:p w14:paraId="4FE8B53D" w14:textId="77777777" w:rsidR="009F32E9" w:rsidRDefault="006A0266">
            <w:pPr>
              <w:jc w:val="center"/>
            </w:pPr>
            <w:r>
              <w:rPr>
                <w:sz w:val="21"/>
              </w:rPr>
              <w:t>VIP</w:t>
            </w:r>
            <w:r>
              <w:rPr>
                <w:sz w:val="21"/>
              </w:rPr>
              <w:t>客户</w:t>
            </w:r>
          </w:p>
        </w:tc>
        <w:tc>
          <w:tcPr>
            <w:tcW w:w="2771" w:type="dxa"/>
          </w:tcPr>
          <w:p w14:paraId="2D7DD781" w14:textId="77777777" w:rsidR="009F32E9" w:rsidRDefault="006A0266">
            <w:pPr>
              <w:jc w:val="center"/>
            </w:pPr>
            <w:r>
              <w:rPr>
                <w:sz w:val="21"/>
              </w:rPr>
              <w:t>10%</w:t>
            </w:r>
          </w:p>
        </w:tc>
        <w:tc>
          <w:tcPr>
            <w:tcW w:w="2771" w:type="dxa"/>
          </w:tcPr>
          <w:p w14:paraId="4FC12A62" w14:textId="77777777" w:rsidR="009F32E9" w:rsidRDefault="006A0266">
            <w:pPr>
              <w:jc w:val="center"/>
            </w:pPr>
            <w:r>
              <w:rPr>
                <w:sz w:val="21"/>
              </w:rPr>
              <w:t>专属服务、复杂退换、定制需求</w:t>
            </w:r>
          </w:p>
        </w:tc>
      </w:tr>
      <w:tr w:rsidR="009F32E9" w14:paraId="3ACC21C1" w14:textId="77777777">
        <w:trPr>
          <w:jc w:val="center"/>
        </w:trPr>
        <w:tc>
          <w:tcPr>
            <w:tcW w:w="2771" w:type="dxa"/>
          </w:tcPr>
          <w:p w14:paraId="1A5468E8" w14:textId="77777777" w:rsidR="009F32E9" w:rsidRDefault="006A0266">
            <w:pPr>
              <w:jc w:val="center"/>
            </w:pPr>
            <w:r>
              <w:rPr>
                <w:sz w:val="21"/>
              </w:rPr>
              <w:t>商家用户</w:t>
            </w:r>
          </w:p>
        </w:tc>
        <w:tc>
          <w:tcPr>
            <w:tcW w:w="2771" w:type="dxa"/>
          </w:tcPr>
          <w:p w14:paraId="3349575C" w14:textId="77777777" w:rsidR="009F32E9" w:rsidRDefault="006A0266">
            <w:pPr>
              <w:jc w:val="center"/>
            </w:pPr>
            <w:r>
              <w:rPr>
                <w:sz w:val="21"/>
              </w:rPr>
              <w:t>15%</w:t>
            </w:r>
          </w:p>
        </w:tc>
        <w:tc>
          <w:tcPr>
            <w:tcW w:w="2771" w:type="dxa"/>
          </w:tcPr>
          <w:p w14:paraId="1FA93E6A" w14:textId="77777777" w:rsidR="009F32E9" w:rsidRDefault="006A0266">
            <w:pPr>
              <w:jc w:val="center"/>
            </w:pPr>
            <w:r>
              <w:rPr>
                <w:sz w:val="21"/>
              </w:rPr>
              <w:t>入驻咨询、运营支持、规则解读</w:t>
            </w:r>
          </w:p>
        </w:tc>
      </w:tr>
    </w:tbl>
    <w:p w14:paraId="4437BA43" w14:textId="77777777" w:rsidR="009F32E9" w:rsidRDefault="006A0266">
      <w:pPr>
        <w:spacing w:before="80" w:after="80"/>
        <w:ind w:firstLine="480"/>
      </w:pPr>
      <w:r>
        <w:rPr>
          <w:rFonts w:eastAsia="方正楷体_GBK"/>
          <w:color w:val="666666"/>
          <w:sz w:val="21"/>
        </w:rPr>
        <w:t>注：用户画像基于平台近</w:t>
      </w:r>
      <w:r>
        <w:rPr>
          <w:rFonts w:eastAsia="方正楷体_GBK"/>
          <w:color w:val="666666"/>
          <w:sz w:val="21"/>
        </w:rPr>
        <w:t>12</w:t>
      </w:r>
      <w:r>
        <w:rPr>
          <w:rFonts w:eastAsia="方正楷体_GBK"/>
          <w:color w:val="666666"/>
          <w:sz w:val="21"/>
        </w:rPr>
        <w:t>个月咨询工单抽样统计（</w:t>
      </w:r>
      <w:r>
        <w:rPr>
          <w:rFonts w:eastAsia="方正楷体_GBK"/>
          <w:color w:val="666666"/>
          <w:sz w:val="21"/>
        </w:rPr>
        <w:t>n = 120,000</w:t>
      </w:r>
      <w:r>
        <w:rPr>
          <w:rFonts w:eastAsia="方正楷体_GBK"/>
          <w:color w:val="666666"/>
          <w:sz w:val="21"/>
        </w:rPr>
        <w:t>），三类用户的会话长度与转人工率差异显著，是路由策略设计的核心依据。</w:t>
      </w:r>
    </w:p>
    <w:p w14:paraId="28F16B51" w14:textId="77777777" w:rsidR="009F32E9" w:rsidRDefault="006A0266">
      <w:pPr>
        <w:pStyle w:val="31"/>
      </w:pPr>
      <w:bookmarkStart w:id="23" w:name="_Toc239243091"/>
      <w:r>
        <w:rPr>
          <w:rFonts w:ascii="Times New Roman" w:eastAsia="方正楷体_GBK" w:hAnsi="Times New Roman"/>
          <w:b w:val="0"/>
        </w:rPr>
        <w:t>3.1.2</w:t>
      </w:r>
      <w:r>
        <w:rPr>
          <w:rFonts w:ascii="Times New Roman" w:eastAsia="方正楷体_GBK" w:hAnsi="Times New Roman"/>
          <w:b w:val="0"/>
        </w:rPr>
        <w:t>核心业务流程</w:t>
      </w:r>
      <w:bookmarkEnd w:id="23"/>
    </w:p>
    <w:p w14:paraId="50AEC722" w14:textId="77777777" w:rsidR="009F32E9" w:rsidRDefault="006A0266">
      <w:pPr>
        <w:spacing w:before="160" w:after="80"/>
        <w:jc w:val="center"/>
      </w:pPr>
      <w:r>
        <w:rPr>
          <w:noProof/>
        </w:rPr>
        <w:drawing>
          <wp:inline distT="0" distB="0" distL="0" distR="0" wp14:anchorId="103DEF17" wp14:editId="3309EE6B">
            <wp:extent cx="5040000" cy="11872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00-d2380bf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87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52D8" w14:textId="77777777" w:rsidR="009F32E9" w:rsidRDefault="006A0266">
      <w:pPr>
        <w:spacing w:before="80" w:after="80"/>
        <w:jc w:val="center"/>
      </w:pPr>
      <w:r>
        <w:rPr>
          <w:rFonts w:eastAsia="方正楷体_GBK"/>
          <w:sz w:val="21"/>
        </w:rPr>
        <w:t>流程图</w:t>
      </w:r>
      <w:r>
        <w:rPr>
          <w:rFonts w:eastAsia="方正楷体_GBK"/>
          <w:sz w:val="21"/>
        </w:rPr>
        <w:t>1</w:t>
      </w:r>
    </w:p>
    <w:p w14:paraId="78E90D18" w14:textId="77777777" w:rsidR="009F32E9" w:rsidRDefault="006A0266">
      <w:pPr>
        <w:pStyle w:val="21"/>
      </w:pPr>
      <w:bookmarkStart w:id="24" w:name="_Toc239243092"/>
      <w:r>
        <w:rPr>
          <w:rFonts w:ascii="Times New Roman" w:eastAsia="方正黑体_GBK" w:hAnsi="Times New Roman"/>
          <w:b w:val="0"/>
        </w:rPr>
        <w:t>3.2</w:t>
      </w:r>
      <w:r>
        <w:rPr>
          <w:rFonts w:ascii="Times New Roman" w:eastAsia="方正黑体_GBK" w:hAnsi="Times New Roman"/>
          <w:b w:val="0"/>
        </w:rPr>
        <w:t>功能性需求</w:t>
      </w:r>
      <w:bookmarkEnd w:id="24"/>
    </w:p>
    <w:p w14:paraId="1FA84FC0" w14:textId="77777777" w:rsidR="009F32E9" w:rsidRDefault="006A0266">
      <w:pPr>
        <w:pStyle w:val="31"/>
      </w:pPr>
      <w:bookmarkStart w:id="25" w:name="_Toc239243093"/>
      <w:r>
        <w:rPr>
          <w:rFonts w:ascii="Times New Roman" w:eastAsia="方正楷体_GBK" w:hAnsi="Times New Roman"/>
          <w:b w:val="0"/>
        </w:rPr>
        <w:t>3.2.1</w:t>
      </w:r>
      <w:r>
        <w:rPr>
          <w:rFonts w:ascii="Times New Roman" w:eastAsia="方正楷体_GBK" w:hAnsi="Times New Roman"/>
          <w:b w:val="0"/>
        </w:rPr>
        <w:t>知识库管理</w:t>
      </w:r>
      <w:bookmarkEnd w:id="25"/>
    </w:p>
    <w:p w14:paraId="1708404F" w14:textId="77777777" w:rsidR="009F32E9" w:rsidRDefault="006A0266">
      <w:pPr>
        <w:spacing w:before="40" w:after="40"/>
        <w:ind w:left="420"/>
      </w:pPr>
      <w:r>
        <w:t xml:space="preserve">• </w:t>
      </w:r>
      <w:r>
        <w:t>支持文档批量导入（</w:t>
      </w:r>
      <w:r>
        <w:t>PDF</w:t>
      </w:r>
      <w:r>
        <w:t>、</w:t>
      </w:r>
      <w:r>
        <w:t>Word</w:t>
      </w:r>
      <w:r>
        <w:t>、</w:t>
      </w:r>
      <w:r>
        <w:t>Markdown</w:t>
      </w:r>
      <w:r>
        <w:t>）</w:t>
      </w:r>
    </w:p>
    <w:p w14:paraId="3297DC15" w14:textId="77777777" w:rsidR="009F32E9" w:rsidRDefault="006A0266">
      <w:pPr>
        <w:spacing w:before="40" w:after="40"/>
        <w:ind w:left="420"/>
      </w:pPr>
      <w:r>
        <w:t xml:space="preserve">• </w:t>
      </w:r>
      <w:r>
        <w:t>自动文档切片、向量化、入库</w:t>
      </w:r>
    </w:p>
    <w:p w14:paraId="06E2F31D" w14:textId="77777777" w:rsidR="009F32E9" w:rsidRDefault="006A0266">
      <w:pPr>
        <w:spacing w:before="40" w:after="40"/>
        <w:ind w:left="420"/>
      </w:pPr>
      <w:r>
        <w:t xml:space="preserve">• </w:t>
      </w:r>
      <w:r>
        <w:t>支持增量更新和版本管理</w:t>
      </w:r>
    </w:p>
    <w:p w14:paraId="4B955F13" w14:textId="77777777" w:rsidR="009F32E9" w:rsidRDefault="006A0266">
      <w:pPr>
        <w:pStyle w:val="31"/>
      </w:pPr>
      <w:bookmarkStart w:id="26" w:name="_Toc239243094"/>
      <w:r>
        <w:rPr>
          <w:rFonts w:ascii="Times New Roman" w:eastAsia="方正楷体_GBK" w:hAnsi="Times New Roman"/>
          <w:b w:val="0"/>
        </w:rPr>
        <w:t>3.2.2</w:t>
      </w:r>
      <w:r>
        <w:rPr>
          <w:rFonts w:ascii="Times New Roman" w:eastAsia="方正楷体_GBK" w:hAnsi="Times New Roman"/>
          <w:b w:val="0"/>
        </w:rPr>
        <w:t>对话管理</w:t>
      </w:r>
      <w:bookmarkEnd w:id="26"/>
    </w:p>
    <w:p w14:paraId="3C6D36F1" w14:textId="77777777" w:rsidR="009F32E9" w:rsidRDefault="006A0266">
      <w:pPr>
        <w:spacing w:before="40" w:after="40"/>
        <w:ind w:left="420"/>
      </w:pPr>
      <w:r>
        <w:t xml:space="preserve">• </w:t>
      </w:r>
      <w:r>
        <w:t>多轮对话上下文保持</w:t>
      </w:r>
    </w:p>
    <w:p w14:paraId="44E189A0" w14:textId="77777777" w:rsidR="009F32E9" w:rsidRDefault="006A0266">
      <w:pPr>
        <w:spacing w:before="40" w:after="40"/>
        <w:ind w:left="420"/>
      </w:pPr>
      <w:r>
        <w:t xml:space="preserve">• </w:t>
      </w:r>
      <w:r>
        <w:t>会话状态持久化</w:t>
      </w:r>
    </w:p>
    <w:p w14:paraId="1B69A34F" w14:textId="77777777" w:rsidR="009F32E9" w:rsidRDefault="006A0266">
      <w:pPr>
        <w:spacing w:before="40" w:after="40"/>
        <w:ind w:left="420"/>
      </w:pPr>
      <w:r>
        <w:t xml:space="preserve">• </w:t>
      </w:r>
      <w:r>
        <w:t>会话历史检索</w:t>
      </w:r>
    </w:p>
    <w:p w14:paraId="3EAABB8E" w14:textId="77777777" w:rsidR="009F32E9" w:rsidRDefault="006A0266">
      <w:pPr>
        <w:pStyle w:val="31"/>
      </w:pPr>
      <w:bookmarkStart w:id="27" w:name="_Toc239243095"/>
      <w:r>
        <w:rPr>
          <w:rFonts w:ascii="Times New Roman" w:eastAsia="方正楷体_GBK" w:hAnsi="Times New Roman"/>
          <w:b w:val="0"/>
        </w:rPr>
        <w:t>3.2.3</w:t>
      </w:r>
      <w:r>
        <w:rPr>
          <w:rFonts w:ascii="Times New Roman" w:eastAsia="方正楷体_GBK" w:hAnsi="Times New Roman"/>
          <w:b w:val="0"/>
        </w:rPr>
        <w:t>智能路由</w:t>
      </w:r>
      <w:bookmarkEnd w:id="27"/>
    </w:p>
    <w:p w14:paraId="36EA16B8" w14:textId="77777777" w:rsidR="009F32E9" w:rsidRDefault="006A0266">
      <w:pPr>
        <w:spacing w:before="40" w:after="40"/>
        <w:ind w:left="420"/>
      </w:pPr>
      <w:r>
        <w:t xml:space="preserve">• </w:t>
      </w:r>
      <w:r>
        <w:t>意图识别准确率</w:t>
      </w:r>
      <w:r>
        <w:t>&gt; 90%</w:t>
      </w:r>
    </w:p>
    <w:p w14:paraId="4D766C68" w14:textId="77777777" w:rsidR="009F32E9" w:rsidRDefault="006A0266">
      <w:pPr>
        <w:spacing w:before="40" w:after="40"/>
        <w:ind w:left="420"/>
      </w:pPr>
      <w:r>
        <w:t xml:space="preserve">• </w:t>
      </w:r>
      <w:r>
        <w:t>多</w:t>
      </w:r>
      <w:r>
        <w:t>Agent</w:t>
      </w:r>
      <w:r>
        <w:t>协同调度</w:t>
      </w:r>
    </w:p>
    <w:p w14:paraId="5329AA45" w14:textId="77777777" w:rsidR="009F32E9" w:rsidRDefault="006A0266">
      <w:pPr>
        <w:spacing w:before="40" w:after="40"/>
        <w:ind w:left="420"/>
      </w:pPr>
      <w:r>
        <w:t xml:space="preserve">• </w:t>
      </w:r>
      <w:r>
        <w:t>人工接管能力</w:t>
      </w:r>
    </w:p>
    <w:p w14:paraId="007606C4" w14:textId="77777777" w:rsidR="009F32E9" w:rsidRDefault="006A0266">
      <w:pPr>
        <w:pStyle w:val="21"/>
      </w:pPr>
      <w:bookmarkStart w:id="28" w:name="_Toc239243096"/>
      <w:r>
        <w:rPr>
          <w:rFonts w:ascii="Times New Roman" w:eastAsia="方正黑体_GBK" w:hAnsi="Times New Roman"/>
          <w:b w:val="0"/>
        </w:rPr>
        <w:t>3.3</w:t>
      </w:r>
      <w:r>
        <w:rPr>
          <w:rFonts w:ascii="Times New Roman" w:eastAsia="方正黑体_GBK" w:hAnsi="Times New Roman"/>
          <w:b w:val="0"/>
        </w:rPr>
        <w:t>非功能性需求</w:t>
      </w:r>
      <w:bookmarkEnd w:id="28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156"/>
        <w:gridCol w:w="4156"/>
      </w:tblGrid>
      <w:tr w:rsidR="009F32E9" w14:paraId="7D774B53" w14:textId="77777777">
        <w:trPr>
          <w:jc w:val="center"/>
        </w:trPr>
        <w:tc>
          <w:tcPr>
            <w:tcW w:w="4156" w:type="dxa"/>
            <w:tcBorders>
              <w:bottom w:val="single" w:sz="6" w:space="0" w:color="000000"/>
            </w:tcBorders>
          </w:tcPr>
          <w:p w14:paraId="4AEE3DAE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需求</w:t>
            </w:r>
          </w:p>
        </w:tc>
        <w:tc>
          <w:tcPr>
            <w:tcW w:w="4156" w:type="dxa"/>
            <w:tcBorders>
              <w:bottom w:val="single" w:sz="6" w:space="0" w:color="000000"/>
            </w:tcBorders>
          </w:tcPr>
          <w:p w14:paraId="30C12A0F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指标</w:t>
            </w:r>
          </w:p>
        </w:tc>
      </w:tr>
      <w:tr w:rsidR="009F32E9" w14:paraId="0055F8BB" w14:textId="77777777">
        <w:trPr>
          <w:jc w:val="center"/>
        </w:trPr>
        <w:tc>
          <w:tcPr>
            <w:tcW w:w="4156" w:type="dxa"/>
          </w:tcPr>
          <w:p w14:paraId="6491B319" w14:textId="77777777" w:rsidR="009F32E9" w:rsidRDefault="006A0266">
            <w:pPr>
              <w:jc w:val="center"/>
            </w:pPr>
            <w:r>
              <w:rPr>
                <w:sz w:val="21"/>
              </w:rPr>
              <w:t>响应时间</w:t>
            </w:r>
          </w:p>
        </w:tc>
        <w:tc>
          <w:tcPr>
            <w:tcW w:w="4156" w:type="dxa"/>
          </w:tcPr>
          <w:p w14:paraId="4490C157" w14:textId="77777777" w:rsidR="009F32E9" w:rsidRDefault="006A0266">
            <w:pPr>
              <w:jc w:val="center"/>
            </w:pPr>
            <w:r>
              <w:rPr>
                <w:sz w:val="21"/>
              </w:rPr>
              <w:t>P95 &lt; 5s</w:t>
            </w:r>
          </w:p>
        </w:tc>
      </w:tr>
      <w:tr w:rsidR="009F32E9" w14:paraId="6A761753" w14:textId="77777777">
        <w:trPr>
          <w:jc w:val="center"/>
        </w:trPr>
        <w:tc>
          <w:tcPr>
            <w:tcW w:w="4156" w:type="dxa"/>
          </w:tcPr>
          <w:p w14:paraId="7D33D467" w14:textId="77777777" w:rsidR="009F32E9" w:rsidRDefault="006A0266">
            <w:pPr>
              <w:jc w:val="center"/>
            </w:pPr>
            <w:r>
              <w:rPr>
                <w:sz w:val="21"/>
              </w:rPr>
              <w:t>并发能力</w:t>
            </w:r>
          </w:p>
        </w:tc>
        <w:tc>
          <w:tcPr>
            <w:tcW w:w="4156" w:type="dxa"/>
          </w:tcPr>
          <w:p w14:paraId="486875A5" w14:textId="77777777" w:rsidR="009F32E9" w:rsidRDefault="006A0266">
            <w:pPr>
              <w:jc w:val="center"/>
            </w:pPr>
            <w:r>
              <w:rPr>
                <w:sz w:val="21"/>
              </w:rPr>
              <w:t>≥ 1000 QPS</w:t>
            </w:r>
          </w:p>
        </w:tc>
      </w:tr>
      <w:tr w:rsidR="009F32E9" w14:paraId="1BB28A67" w14:textId="77777777">
        <w:trPr>
          <w:jc w:val="center"/>
        </w:trPr>
        <w:tc>
          <w:tcPr>
            <w:tcW w:w="4156" w:type="dxa"/>
          </w:tcPr>
          <w:p w14:paraId="4F69C9EE" w14:textId="77777777" w:rsidR="009F32E9" w:rsidRDefault="006A0266">
            <w:pPr>
              <w:jc w:val="center"/>
            </w:pPr>
            <w:r>
              <w:rPr>
                <w:sz w:val="21"/>
              </w:rPr>
              <w:t>可用性</w:t>
            </w:r>
          </w:p>
        </w:tc>
        <w:tc>
          <w:tcPr>
            <w:tcW w:w="4156" w:type="dxa"/>
          </w:tcPr>
          <w:p w14:paraId="28749630" w14:textId="77777777" w:rsidR="009F32E9" w:rsidRDefault="006A0266">
            <w:pPr>
              <w:jc w:val="center"/>
            </w:pPr>
            <w:r>
              <w:rPr>
                <w:sz w:val="21"/>
              </w:rPr>
              <w:t>99.9%</w:t>
            </w:r>
          </w:p>
        </w:tc>
      </w:tr>
      <w:tr w:rsidR="009F32E9" w14:paraId="06E71508" w14:textId="77777777">
        <w:trPr>
          <w:jc w:val="center"/>
        </w:trPr>
        <w:tc>
          <w:tcPr>
            <w:tcW w:w="4156" w:type="dxa"/>
          </w:tcPr>
          <w:p w14:paraId="2B745887" w14:textId="77777777" w:rsidR="009F32E9" w:rsidRDefault="006A0266">
            <w:pPr>
              <w:jc w:val="center"/>
            </w:pPr>
            <w:r>
              <w:rPr>
                <w:sz w:val="21"/>
              </w:rPr>
              <w:t>数据安全</w:t>
            </w:r>
          </w:p>
        </w:tc>
        <w:tc>
          <w:tcPr>
            <w:tcW w:w="4156" w:type="dxa"/>
          </w:tcPr>
          <w:p w14:paraId="2974F4FB" w14:textId="77777777" w:rsidR="009F32E9" w:rsidRDefault="006A0266">
            <w:pPr>
              <w:jc w:val="center"/>
            </w:pPr>
            <w:r>
              <w:rPr>
                <w:sz w:val="21"/>
              </w:rPr>
              <w:t>等保三级</w:t>
            </w:r>
          </w:p>
        </w:tc>
      </w:tr>
    </w:tbl>
    <w:p w14:paraId="6A1E9132" w14:textId="77777777" w:rsidR="009F32E9" w:rsidRDefault="006A0266">
      <w:pPr>
        <w:pStyle w:val="21"/>
      </w:pPr>
      <w:bookmarkStart w:id="29" w:name="_Toc239243097"/>
      <w:r>
        <w:rPr>
          <w:rFonts w:ascii="Times New Roman" w:eastAsia="方正黑体_GBK" w:hAnsi="Times New Roman"/>
          <w:b w:val="0"/>
        </w:rPr>
        <w:t>3.4</w:t>
      </w:r>
      <w:r>
        <w:rPr>
          <w:rFonts w:ascii="Times New Roman" w:eastAsia="方正黑体_GBK" w:hAnsi="Times New Roman"/>
          <w:b w:val="0"/>
        </w:rPr>
        <w:t>系统架构设计</w:t>
      </w:r>
      <w:bookmarkEnd w:id="29"/>
    </w:p>
    <w:p w14:paraId="31B51B55" w14:textId="77777777" w:rsidR="009F32E9" w:rsidRDefault="006A0266">
      <w:pPr>
        <w:pStyle w:val="31"/>
      </w:pPr>
      <w:bookmarkStart w:id="30" w:name="_Toc239243098"/>
      <w:r>
        <w:rPr>
          <w:rFonts w:ascii="Times New Roman" w:eastAsia="方正楷体_GBK" w:hAnsi="Times New Roman"/>
          <w:b w:val="0"/>
        </w:rPr>
        <w:t>3.4.1</w:t>
      </w:r>
      <w:r>
        <w:rPr>
          <w:rFonts w:ascii="Times New Roman" w:eastAsia="方正楷体_GBK" w:hAnsi="Times New Roman"/>
          <w:b w:val="0"/>
        </w:rPr>
        <w:t>整体架构</w:t>
      </w:r>
      <w:bookmarkEnd w:id="30"/>
    </w:p>
    <w:p w14:paraId="0BE66280" w14:textId="77777777" w:rsidR="009F32E9" w:rsidRDefault="006A0266">
      <w:pPr>
        <w:spacing w:before="60" w:after="60"/>
        <w:ind w:firstLine="480"/>
      </w:pPr>
      <w:r>
        <w:t>系统采用分层架构设计，整体架构如图</w:t>
      </w:r>
      <w:r>
        <w:t>1</w:t>
      </w:r>
      <w:r>
        <w:t>所示：表现层提供管理后台与用户对话窗口；应用层承载对话管理、意图识别、路由调度与人工接管；智能体层由订单、物流、退换、推荐四类</w:t>
      </w:r>
      <w:r>
        <w:t>Agent</w:t>
      </w:r>
      <w:r>
        <w:t>组成；底层基础能力层为各</w:t>
      </w:r>
      <w:r>
        <w:t>Agent</w:t>
      </w:r>
      <w:r>
        <w:t>提供统一的</w:t>
      </w:r>
      <w:r>
        <w:t>RAG</w:t>
      </w:r>
      <w:r>
        <w:t>检索、工具调用、向量库与大模型服务。</w:t>
      </w:r>
    </w:p>
    <w:p w14:paraId="205D7B14" w14:textId="77777777" w:rsidR="009F32E9" w:rsidRDefault="006A0266">
      <w:pPr>
        <w:spacing w:before="160" w:after="80"/>
        <w:jc w:val="center"/>
      </w:pPr>
      <w:r>
        <w:rPr>
          <w:noProof/>
        </w:rPr>
        <w:drawing>
          <wp:inline distT="0" distB="0" distL="0" distR="0" wp14:anchorId="1F0C5E08" wp14:editId="3880269C">
            <wp:extent cx="5040000" cy="3298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-diagram-00-06876f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790B" w14:textId="77777777" w:rsidR="009F32E9" w:rsidRDefault="006A0266">
      <w:pPr>
        <w:spacing w:before="80" w:after="80"/>
        <w:jc w:val="center"/>
      </w:pPr>
      <w:r>
        <w:rPr>
          <w:rFonts w:eastAsia="方正楷体_GBK"/>
          <w:sz w:val="21"/>
        </w:rPr>
        <w:t>图</w:t>
      </w:r>
      <w:r>
        <w:rPr>
          <w:rFonts w:eastAsia="方正楷体_GBK"/>
          <w:sz w:val="21"/>
        </w:rPr>
        <w:t>1</w:t>
      </w:r>
      <w:r>
        <w:rPr>
          <w:rFonts w:eastAsia="方正楷体_GBK"/>
          <w:sz w:val="21"/>
        </w:rPr>
        <w:t>：智能客服系统四层架构</w:t>
      </w:r>
    </w:p>
    <w:p w14:paraId="79FB7F79" w14:textId="77777777" w:rsidR="009F32E9" w:rsidRDefault="006A0266">
      <w:pPr>
        <w:spacing w:before="80" w:after="80"/>
        <w:ind w:firstLine="480"/>
      </w:pPr>
      <w:r>
        <w:rPr>
          <w:rFonts w:eastAsia="方正楷体_GBK"/>
          <w:color w:val="666666"/>
          <w:sz w:val="21"/>
        </w:rPr>
        <w:t>注：各</w:t>
      </w:r>
      <w:r>
        <w:rPr>
          <w:rFonts w:eastAsia="方正楷体_GBK"/>
          <w:color w:val="666666"/>
          <w:sz w:val="21"/>
        </w:rPr>
        <w:t>Agent</w:t>
      </w:r>
      <w:r>
        <w:rPr>
          <w:rFonts w:eastAsia="方正楷体_GBK"/>
          <w:color w:val="666666"/>
          <w:sz w:val="21"/>
        </w:rPr>
        <w:t>之间不直接通信，全部交互经应用层路由调度；基础能力层以统一网关对外提供服务，便于模型版本升级与灰度发布。</w:t>
      </w:r>
    </w:p>
    <w:p w14:paraId="4056350D" w14:textId="77777777" w:rsidR="009F32E9" w:rsidRDefault="006A0266">
      <w:pPr>
        <w:pStyle w:val="31"/>
      </w:pPr>
      <w:bookmarkStart w:id="31" w:name="_Toc239243099"/>
      <w:r>
        <w:rPr>
          <w:rFonts w:ascii="Times New Roman" w:eastAsia="方正楷体_GBK" w:hAnsi="Times New Roman"/>
          <w:b w:val="0"/>
        </w:rPr>
        <w:t>3.4.2</w:t>
      </w:r>
      <w:r>
        <w:rPr>
          <w:rFonts w:ascii="Times New Roman" w:eastAsia="方正楷体_GBK" w:hAnsi="Times New Roman"/>
          <w:b w:val="0"/>
        </w:rPr>
        <w:t>技术选型</w:t>
      </w:r>
      <w:bookmarkEnd w:id="31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9F32E9" w14:paraId="5D2163D6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463E035F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层级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54143092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选型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259841CF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说明</w:t>
            </w:r>
          </w:p>
        </w:tc>
      </w:tr>
      <w:tr w:rsidR="009F32E9" w14:paraId="3AE2DCAD" w14:textId="77777777">
        <w:trPr>
          <w:jc w:val="center"/>
        </w:trPr>
        <w:tc>
          <w:tcPr>
            <w:tcW w:w="2771" w:type="dxa"/>
          </w:tcPr>
          <w:p w14:paraId="64FFE713" w14:textId="77777777" w:rsidR="009F32E9" w:rsidRDefault="006A0266">
            <w:pPr>
              <w:jc w:val="center"/>
            </w:pPr>
            <w:r>
              <w:rPr>
                <w:sz w:val="21"/>
              </w:rPr>
              <w:t>前端</w:t>
            </w:r>
          </w:p>
        </w:tc>
        <w:tc>
          <w:tcPr>
            <w:tcW w:w="2771" w:type="dxa"/>
          </w:tcPr>
          <w:p w14:paraId="4850B80A" w14:textId="77777777" w:rsidR="009F32E9" w:rsidRDefault="006A0266">
            <w:pPr>
              <w:jc w:val="center"/>
            </w:pPr>
            <w:r>
              <w:rPr>
                <w:sz w:val="21"/>
              </w:rPr>
              <w:t>Vue 3 + Element Plus + WebSocket</w:t>
            </w:r>
          </w:p>
        </w:tc>
        <w:tc>
          <w:tcPr>
            <w:tcW w:w="2771" w:type="dxa"/>
          </w:tcPr>
          <w:p w14:paraId="5BB1464D" w14:textId="77777777" w:rsidR="009F32E9" w:rsidRDefault="006A0266">
            <w:pPr>
              <w:jc w:val="center"/>
            </w:pPr>
            <w:r>
              <w:rPr>
                <w:sz w:val="21"/>
              </w:rPr>
              <w:t>现代化前端框架</w:t>
            </w:r>
          </w:p>
        </w:tc>
      </w:tr>
      <w:tr w:rsidR="009F32E9" w14:paraId="59064603" w14:textId="77777777">
        <w:trPr>
          <w:jc w:val="center"/>
        </w:trPr>
        <w:tc>
          <w:tcPr>
            <w:tcW w:w="2771" w:type="dxa"/>
          </w:tcPr>
          <w:p w14:paraId="2C38B77C" w14:textId="77777777" w:rsidR="009F32E9" w:rsidRDefault="006A0266">
            <w:pPr>
              <w:jc w:val="center"/>
            </w:pPr>
            <w:r>
              <w:rPr>
                <w:sz w:val="21"/>
              </w:rPr>
              <w:t>后端</w:t>
            </w:r>
          </w:p>
        </w:tc>
        <w:tc>
          <w:tcPr>
            <w:tcW w:w="2771" w:type="dxa"/>
          </w:tcPr>
          <w:p w14:paraId="16E3D356" w14:textId="77777777" w:rsidR="009F32E9" w:rsidRDefault="006A0266">
            <w:pPr>
              <w:jc w:val="center"/>
            </w:pPr>
            <w:r>
              <w:rPr>
                <w:sz w:val="21"/>
              </w:rPr>
              <w:t>FastAPI + Python 3.11</w:t>
            </w:r>
          </w:p>
        </w:tc>
        <w:tc>
          <w:tcPr>
            <w:tcW w:w="2771" w:type="dxa"/>
          </w:tcPr>
          <w:p w14:paraId="3D2F4210" w14:textId="77777777" w:rsidR="009F32E9" w:rsidRDefault="006A0266">
            <w:pPr>
              <w:jc w:val="center"/>
            </w:pPr>
            <w:r>
              <w:rPr>
                <w:sz w:val="21"/>
              </w:rPr>
              <w:t>高性能异步框架</w:t>
            </w:r>
          </w:p>
        </w:tc>
      </w:tr>
      <w:tr w:rsidR="009F32E9" w14:paraId="45A660EC" w14:textId="77777777">
        <w:trPr>
          <w:jc w:val="center"/>
        </w:trPr>
        <w:tc>
          <w:tcPr>
            <w:tcW w:w="2771" w:type="dxa"/>
          </w:tcPr>
          <w:p w14:paraId="60B8D800" w14:textId="77777777" w:rsidR="009F32E9" w:rsidRDefault="006A0266">
            <w:pPr>
              <w:jc w:val="center"/>
            </w:pPr>
            <w:r>
              <w:rPr>
                <w:sz w:val="21"/>
              </w:rPr>
              <w:t>Agent</w:t>
            </w:r>
            <w:r>
              <w:rPr>
                <w:sz w:val="21"/>
              </w:rPr>
              <w:t>框架</w:t>
            </w:r>
          </w:p>
        </w:tc>
        <w:tc>
          <w:tcPr>
            <w:tcW w:w="2771" w:type="dxa"/>
          </w:tcPr>
          <w:p w14:paraId="2E435BF5" w14:textId="77777777" w:rsidR="009F32E9" w:rsidRDefault="006A0266">
            <w:pPr>
              <w:jc w:val="center"/>
            </w:pPr>
            <w:r>
              <w:rPr>
                <w:sz w:val="21"/>
              </w:rPr>
              <w:t>CrewAI + LangChain</w:t>
            </w:r>
          </w:p>
        </w:tc>
        <w:tc>
          <w:tcPr>
            <w:tcW w:w="2771" w:type="dxa"/>
          </w:tcPr>
          <w:p w14:paraId="692B8551" w14:textId="77777777" w:rsidR="009F32E9" w:rsidRDefault="006A0266">
            <w:pPr>
              <w:jc w:val="center"/>
            </w:pPr>
            <w:r>
              <w:rPr>
                <w:sz w:val="21"/>
              </w:rPr>
              <w:t>多智能体协同</w:t>
            </w:r>
          </w:p>
        </w:tc>
      </w:tr>
      <w:tr w:rsidR="009F32E9" w14:paraId="23890B18" w14:textId="77777777">
        <w:trPr>
          <w:jc w:val="center"/>
        </w:trPr>
        <w:tc>
          <w:tcPr>
            <w:tcW w:w="2771" w:type="dxa"/>
          </w:tcPr>
          <w:p w14:paraId="1AE1182D" w14:textId="77777777" w:rsidR="009F32E9" w:rsidRDefault="006A0266">
            <w:pPr>
              <w:jc w:val="center"/>
            </w:pPr>
            <w:r>
              <w:rPr>
                <w:sz w:val="21"/>
              </w:rPr>
              <w:t>大模型</w:t>
            </w:r>
          </w:p>
        </w:tc>
        <w:tc>
          <w:tcPr>
            <w:tcW w:w="2771" w:type="dxa"/>
          </w:tcPr>
          <w:p w14:paraId="4869330A" w14:textId="77777777" w:rsidR="009F32E9" w:rsidRDefault="006A0266">
            <w:pPr>
              <w:jc w:val="center"/>
            </w:pPr>
            <w:r>
              <w:rPr>
                <w:sz w:val="21"/>
              </w:rPr>
              <w:t>Qwen-2.5-72B</w:t>
            </w:r>
            <w:r>
              <w:rPr>
                <w:sz w:val="21"/>
              </w:rPr>
              <w:t>（私有部署）</w:t>
            </w:r>
          </w:p>
        </w:tc>
        <w:tc>
          <w:tcPr>
            <w:tcW w:w="2771" w:type="dxa"/>
          </w:tcPr>
          <w:p w14:paraId="06D7E56C" w14:textId="77777777" w:rsidR="009F32E9" w:rsidRDefault="006A0266">
            <w:pPr>
              <w:jc w:val="center"/>
            </w:pPr>
            <w:r>
              <w:rPr>
                <w:sz w:val="21"/>
              </w:rPr>
              <w:t>中文能力优秀</w:t>
            </w:r>
          </w:p>
        </w:tc>
      </w:tr>
      <w:tr w:rsidR="009F32E9" w14:paraId="31AAE0DA" w14:textId="77777777">
        <w:trPr>
          <w:jc w:val="center"/>
        </w:trPr>
        <w:tc>
          <w:tcPr>
            <w:tcW w:w="2771" w:type="dxa"/>
          </w:tcPr>
          <w:p w14:paraId="5B7B6DA9" w14:textId="77777777" w:rsidR="009F32E9" w:rsidRDefault="006A0266">
            <w:pPr>
              <w:jc w:val="center"/>
            </w:pPr>
            <w:r>
              <w:rPr>
                <w:sz w:val="21"/>
              </w:rPr>
              <w:t>向量库</w:t>
            </w:r>
          </w:p>
        </w:tc>
        <w:tc>
          <w:tcPr>
            <w:tcW w:w="2771" w:type="dxa"/>
          </w:tcPr>
          <w:p w14:paraId="292AD359" w14:textId="77777777" w:rsidR="009F32E9" w:rsidRDefault="006A0266">
            <w:pPr>
              <w:jc w:val="center"/>
            </w:pPr>
            <w:r>
              <w:rPr>
                <w:sz w:val="21"/>
              </w:rPr>
              <w:t>Milvus 2.4</w:t>
            </w:r>
          </w:p>
        </w:tc>
        <w:tc>
          <w:tcPr>
            <w:tcW w:w="2771" w:type="dxa"/>
          </w:tcPr>
          <w:p w14:paraId="6AFAC6D6" w14:textId="77777777" w:rsidR="009F32E9" w:rsidRDefault="006A0266">
            <w:pPr>
              <w:jc w:val="center"/>
            </w:pPr>
            <w:r>
              <w:rPr>
                <w:sz w:val="21"/>
              </w:rPr>
              <w:t>高性能向量检索</w:t>
            </w:r>
          </w:p>
        </w:tc>
      </w:tr>
      <w:tr w:rsidR="009F32E9" w14:paraId="626C7F35" w14:textId="77777777">
        <w:trPr>
          <w:jc w:val="center"/>
        </w:trPr>
        <w:tc>
          <w:tcPr>
            <w:tcW w:w="2771" w:type="dxa"/>
          </w:tcPr>
          <w:p w14:paraId="0380CE43" w14:textId="77777777" w:rsidR="009F32E9" w:rsidRDefault="006A0266">
            <w:pPr>
              <w:jc w:val="center"/>
            </w:pPr>
            <w:r>
              <w:rPr>
                <w:sz w:val="21"/>
              </w:rPr>
              <w:t>缓存</w:t>
            </w:r>
          </w:p>
        </w:tc>
        <w:tc>
          <w:tcPr>
            <w:tcW w:w="2771" w:type="dxa"/>
          </w:tcPr>
          <w:p w14:paraId="7F758341" w14:textId="77777777" w:rsidR="009F32E9" w:rsidRDefault="006A0266">
            <w:pPr>
              <w:jc w:val="center"/>
            </w:pPr>
            <w:r>
              <w:rPr>
                <w:sz w:val="21"/>
              </w:rPr>
              <w:t>Redis 7</w:t>
            </w:r>
          </w:p>
        </w:tc>
        <w:tc>
          <w:tcPr>
            <w:tcW w:w="2771" w:type="dxa"/>
          </w:tcPr>
          <w:p w14:paraId="5A39472D" w14:textId="77777777" w:rsidR="009F32E9" w:rsidRDefault="006A0266">
            <w:pPr>
              <w:jc w:val="center"/>
            </w:pPr>
            <w:r>
              <w:rPr>
                <w:sz w:val="21"/>
              </w:rPr>
              <w:t>会话状态、热数据</w:t>
            </w:r>
          </w:p>
        </w:tc>
      </w:tr>
      <w:tr w:rsidR="009F32E9" w14:paraId="43B71CC3" w14:textId="77777777">
        <w:trPr>
          <w:jc w:val="center"/>
        </w:trPr>
        <w:tc>
          <w:tcPr>
            <w:tcW w:w="2771" w:type="dxa"/>
          </w:tcPr>
          <w:p w14:paraId="775909BD" w14:textId="77777777" w:rsidR="009F32E9" w:rsidRDefault="006A0266">
            <w:pPr>
              <w:jc w:val="center"/>
            </w:pPr>
            <w:r>
              <w:rPr>
                <w:sz w:val="21"/>
              </w:rPr>
              <w:t>消息队列</w:t>
            </w:r>
          </w:p>
        </w:tc>
        <w:tc>
          <w:tcPr>
            <w:tcW w:w="2771" w:type="dxa"/>
          </w:tcPr>
          <w:p w14:paraId="2DD790AC" w14:textId="77777777" w:rsidR="009F32E9" w:rsidRDefault="006A0266">
            <w:pPr>
              <w:jc w:val="center"/>
            </w:pPr>
            <w:r>
              <w:rPr>
                <w:sz w:val="21"/>
              </w:rPr>
              <w:t>RabbitMQ</w:t>
            </w:r>
          </w:p>
        </w:tc>
        <w:tc>
          <w:tcPr>
            <w:tcW w:w="2771" w:type="dxa"/>
          </w:tcPr>
          <w:p w14:paraId="41D5D773" w14:textId="77777777" w:rsidR="009F32E9" w:rsidRDefault="006A0266">
            <w:pPr>
              <w:jc w:val="center"/>
            </w:pPr>
            <w:r>
              <w:rPr>
                <w:sz w:val="21"/>
              </w:rPr>
              <w:t>异步任务调度</w:t>
            </w:r>
          </w:p>
        </w:tc>
      </w:tr>
      <w:tr w:rsidR="009F32E9" w14:paraId="73B3A0FA" w14:textId="77777777">
        <w:trPr>
          <w:jc w:val="center"/>
        </w:trPr>
        <w:tc>
          <w:tcPr>
            <w:tcW w:w="2771" w:type="dxa"/>
          </w:tcPr>
          <w:p w14:paraId="62D73157" w14:textId="77777777" w:rsidR="009F32E9" w:rsidRDefault="006A0266">
            <w:pPr>
              <w:jc w:val="center"/>
            </w:pPr>
            <w:r>
              <w:rPr>
                <w:sz w:val="21"/>
              </w:rPr>
              <w:t>数据库</w:t>
            </w:r>
          </w:p>
        </w:tc>
        <w:tc>
          <w:tcPr>
            <w:tcW w:w="2771" w:type="dxa"/>
          </w:tcPr>
          <w:p w14:paraId="748CC1E6" w14:textId="77777777" w:rsidR="009F32E9" w:rsidRDefault="006A0266">
            <w:pPr>
              <w:jc w:val="center"/>
            </w:pPr>
            <w:r>
              <w:rPr>
                <w:sz w:val="21"/>
              </w:rPr>
              <w:t>PostgreSQL 15 + SQLAlchemy</w:t>
            </w:r>
          </w:p>
        </w:tc>
        <w:tc>
          <w:tcPr>
            <w:tcW w:w="2771" w:type="dxa"/>
          </w:tcPr>
          <w:p w14:paraId="56F798F4" w14:textId="77777777" w:rsidR="009F32E9" w:rsidRDefault="006A0266">
            <w:pPr>
              <w:jc w:val="center"/>
            </w:pPr>
            <w:r>
              <w:rPr>
                <w:sz w:val="21"/>
              </w:rPr>
              <w:t>关系数据存储</w:t>
            </w:r>
          </w:p>
        </w:tc>
      </w:tr>
      <w:tr w:rsidR="009F32E9" w14:paraId="49377284" w14:textId="77777777">
        <w:trPr>
          <w:jc w:val="center"/>
        </w:trPr>
        <w:tc>
          <w:tcPr>
            <w:tcW w:w="2771" w:type="dxa"/>
          </w:tcPr>
          <w:p w14:paraId="4D339CF1" w14:textId="77777777" w:rsidR="009F32E9" w:rsidRDefault="006A0266">
            <w:pPr>
              <w:jc w:val="center"/>
            </w:pPr>
            <w:r>
              <w:rPr>
                <w:sz w:val="21"/>
              </w:rPr>
              <w:t>部署</w:t>
            </w:r>
          </w:p>
        </w:tc>
        <w:tc>
          <w:tcPr>
            <w:tcW w:w="2771" w:type="dxa"/>
          </w:tcPr>
          <w:p w14:paraId="5018A8C9" w14:textId="77777777" w:rsidR="009F32E9" w:rsidRDefault="006A0266">
            <w:pPr>
              <w:jc w:val="center"/>
            </w:pPr>
            <w:r>
              <w:rPr>
                <w:sz w:val="21"/>
              </w:rPr>
              <w:t>Docker + Kubernetes</w:t>
            </w:r>
          </w:p>
        </w:tc>
        <w:tc>
          <w:tcPr>
            <w:tcW w:w="2771" w:type="dxa"/>
          </w:tcPr>
          <w:p w14:paraId="5D0FFBB0" w14:textId="77777777" w:rsidR="009F32E9" w:rsidRDefault="006A0266">
            <w:pPr>
              <w:jc w:val="center"/>
            </w:pPr>
            <w:r>
              <w:rPr>
                <w:sz w:val="21"/>
              </w:rPr>
              <w:t>容器化编排</w:t>
            </w:r>
          </w:p>
        </w:tc>
      </w:tr>
    </w:tbl>
    <w:p w14:paraId="6F311B26" w14:textId="77777777" w:rsidR="009F32E9" w:rsidRDefault="006A0266">
      <w:pPr>
        <w:spacing w:before="60" w:after="60"/>
        <w:ind w:firstLine="480"/>
      </w:pPr>
      <w:r>
        <w:t>---</w:t>
      </w:r>
    </w:p>
    <w:p w14:paraId="49EB81E8" w14:textId="77777777" w:rsidR="009F32E9" w:rsidRDefault="006A0266">
      <w:pPr>
        <w:pStyle w:val="1"/>
      </w:pPr>
      <w:bookmarkStart w:id="32" w:name="_Toc239243100"/>
      <w:r>
        <w:rPr>
          <w:rFonts w:ascii="Times New Roman" w:eastAsia="方正小标宋_GBK" w:hAnsi="Times New Roman"/>
          <w:b w:val="0"/>
        </w:rPr>
        <w:t>第四章关键模块实现</w:t>
      </w:r>
      <w:bookmarkEnd w:id="32"/>
    </w:p>
    <w:p w14:paraId="6AE379EB" w14:textId="77777777" w:rsidR="009F32E9" w:rsidRDefault="006A0266">
      <w:pPr>
        <w:pStyle w:val="21"/>
      </w:pPr>
      <w:bookmarkStart w:id="33" w:name="_Toc239243101"/>
      <w:r>
        <w:rPr>
          <w:rFonts w:ascii="Times New Roman" w:eastAsia="方正黑体_GBK" w:hAnsi="Times New Roman"/>
          <w:b w:val="0"/>
        </w:rPr>
        <w:t>4.1</w:t>
      </w:r>
      <w:r>
        <w:rPr>
          <w:rFonts w:ascii="Times New Roman" w:eastAsia="方正黑体_GBK" w:hAnsi="Times New Roman"/>
          <w:b w:val="0"/>
        </w:rPr>
        <w:t>知识库构建</w:t>
      </w:r>
      <w:bookmarkEnd w:id="33"/>
    </w:p>
    <w:p w14:paraId="33C92801" w14:textId="77777777" w:rsidR="009F32E9" w:rsidRDefault="006A0266">
      <w:pPr>
        <w:pStyle w:val="31"/>
      </w:pPr>
      <w:bookmarkStart w:id="34" w:name="_Toc239243102"/>
      <w:r>
        <w:rPr>
          <w:rFonts w:ascii="Times New Roman" w:eastAsia="方正楷体_GBK" w:hAnsi="Times New Roman"/>
          <w:b w:val="0"/>
        </w:rPr>
        <w:t>4.1.1</w:t>
      </w:r>
      <w:r>
        <w:rPr>
          <w:rFonts w:ascii="Times New Roman" w:eastAsia="方正楷体_GBK" w:hAnsi="Times New Roman"/>
          <w:b w:val="0"/>
        </w:rPr>
        <w:t>文档处理流程</w:t>
      </w:r>
      <w:bookmarkEnd w:id="34"/>
    </w:p>
    <w:p w14:paraId="47107D1D" w14:textId="77777777" w:rsidR="009F32E9" w:rsidRDefault="006A0266">
      <w:pPr>
        <w:spacing w:before="60" w:after="60"/>
        <w:ind w:firstLine="480"/>
      </w:pPr>
      <w:r>
        <w:t>```python</w:t>
      </w:r>
    </w:p>
    <w:p w14:paraId="5E9C97B3" w14:textId="77777777" w:rsidR="009F32E9" w:rsidRDefault="006A0266">
      <w:pPr>
        <w:spacing w:before="60" w:after="60"/>
        <w:ind w:firstLine="480"/>
      </w:pPr>
      <w:r>
        <w:t>from langchain.document_loaders import (</w:t>
      </w:r>
    </w:p>
    <w:p w14:paraId="3874A9E2" w14:textId="77777777" w:rsidR="009F32E9" w:rsidRDefault="006A0266">
      <w:pPr>
        <w:spacing w:before="60" w:after="60"/>
        <w:ind w:firstLine="480"/>
      </w:pPr>
      <w:r>
        <w:t>PyPDFLoader, Docx2txtLoader, UnstructuredMarkdownLoader</w:t>
      </w:r>
    </w:p>
    <w:p w14:paraId="6EA6269B" w14:textId="77777777" w:rsidR="009F32E9" w:rsidRDefault="006A0266">
      <w:pPr>
        <w:spacing w:before="60" w:after="60"/>
        <w:ind w:firstLine="480"/>
      </w:pPr>
      <w:r>
        <w:t>)</w:t>
      </w:r>
    </w:p>
    <w:p w14:paraId="7723EA89" w14:textId="77777777" w:rsidR="009F32E9" w:rsidRDefault="006A0266">
      <w:pPr>
        <w:spacing w:before="60" w:after="60"/>
        <w:ind w:firstLine="480"/>
      </w:pPr>
      <w:r>
        <w:t>from langchain.text_splitter import RecursiveCharacterTextSplitter</w:t>
      </w:r>
    </w:p>
    <w:p w14:paraId="37E98F11" w14:textId="77777777" w:rsidR="009F32E9" w:rsidRDefault="006A0266">
      <w:pPr>
        <w:spacing w:before="60" w:after="60"/>
        <w:ind w:firstLine="480"/>
      </w:pPr>
      <w:r>
        <w:t>from langchain.embeddings import HuggingFaceEmbeddings</w:t>
      </w:r>
    </w:p>
    <w:p w14:paraId="16225E6A" w14:textId="77777777" w:rsidR="009F32E9" w:rsidRDefault="006A0266">
      <w:pPr>
        <w:spacing w:before="60" w:after="60"/>
        <w:ind w:firstLine="480"/>
      </w:pPr>
      <w:r>
        <w:t>from pymilvus import connections, Collection</w:t>
      </w:r>
    </w:p>
    <w:p w14:paraId="3F8CB6D0" w14:textId="77777777" w:rsidR="009F32E9" w:rsidRDefault="006A0266">
      <w:pPr>
        <w:pStyle w:val="1"/>
      </w:pPr>
      <w:bookmarkStart w:id="35" w:name="_Toc239243103"/>
      <w:r>
        <w:rPr>
          <w:rFonts w:ascii="Times New Roman" w:eastAsia="方正小标宋_GBK" w:hAnsi="Times New Roman"/>
          <w:b w:val="0"/>
        </w:rPr>
        <w:t xml:space="preserve">1. </w:t>
      </w:r>
      <w:r>
        <w:rPr>
          <w:rFonts w:ascii="Times New Roman" w:eastAsia="方正小标宋_GBK" w:hAnsi="Times New Roman"/>
          <w:b w:val="0"/>
        </w:rPr>
        <w:t>文档加载</w:t>
      </w:r>
      <w:bookmarkEnd w:id="35"/>
    </w:p>
    <w:p w14:paraId="144E2D25" w14:textId="77777777" w:rsidR="009F32E9" w:rsidRDefault="006A0266">
      <w:pPr>
        <w:spacing w:before="60" w:after="60"/>
        <w:ind w:firstLine="480"/>
      </w:pPr>
      <w:r>
        <w:t>def load_document(file_path: str):</w:t>
      </w:r>
    </w:p>
    <w:p w14:paraId="1626A748" w14:textId="77777777" w:rsidR="009F32E9" w:rsidRDefault="006A0266">
      <w:pPr>
        <w:spacing w:before="60" w:after="60"/>
        <w:ind w:firstLine="480"/>
      </w:pPr>
      <w:r>
        <w:t>if file_path.endswith('.pdf'):</w:t>
      </w:r>
    </w:p>
    <w:p w14:paraId="63EC2987" w14:textId="77777777" w:rsidR="009F32E9" w:rsidRDefault="006A0266">
      <w:pPr>
        <w:spacing w:before="60" w:after="60"/>
        <w:ind w:firstLine="480"/>
      </w:pPr>
      <w:r>
        <w:t>loader = PyPDFLoader(file_path)</w:t>
      </w:r>
    </w:p>
    <w:p w14:paraId="76021EF8" w14:textId="77777777" w:rsidR="009F32E9" w:rsidRDefault="006A0266">
      <w:pPr>
        <w:spacing w:before="60" w:after="60"/>
        <w:ind w:firstLine="480"/>
      </w:pPr>
      <w:r>
        <w:t>elif file_path.endswith('.docx'):</w:t>
      </w:r>
    </w:p>
    <w:p w14:paraId="4A6B04C2" w14:textId="77777777" w:rsidR="009F32E9" w:rsidRDefault="006A0266">
      <w:pPr>
        <w:spacing w:before="60" w:after="60"/>
        <w:ind w:firstLine="480"/>
      </w:pPr>
      <w:r>
        <w:t>loader = Docx2txtLoader(file_path)</w:t>
      </w:r>
    </w:p>
    <w:p w14:paraId="06A25947" w14:textId="77777777" w:rsidR="009F32E9" w:rsidRDefault="006A0266">
      <w:pPr>
        <w:spacing w:before="60" w:after="60"/>
        <w:ind w:firstLine="480"/>
      </w:pPr>
      <w:r>
        <w:t>elif file_path.endswith('.md'):</w:t>
      </w:r>
    </w:p>
    <w:p w14:paraId="1D47A142" w14:textId="77777777" w:rsidR="009F32E9" w:rsidRDefault="006A0266">
      <w:pPr>
        <w:spacing w:before="60" w:after="60"/>
        <w:ind w:firstLine="480"/>
      </w:pPr>
      <w:r>
        <w:t>loader = UnstructuredMarkdownLoader(file_path)</w:t>
      </w:r>
    </w:p>
    <w:p w14:paraId="600217BF" w14:textId="77777777" w:rsidR="009F32E9" w:rsidRDefault="006A0266">
      <w:pPr>
        <w:spacing w:before="60" w:after="60"/>
        <w:ind w:firstLine="480"/>
      </w:pPr>
      <w:r>
        <w:t>return loader.load()</w:t>
      </w:r>
    </w:p>
    <w:p w14:paraId="4B55F21F" w14:textId="77777777" w:rsidR="009F32E9" w:rsidRDefault="006A0266">
      <w:pPr>
        <w:pStyle w:val="1"/>
      </w:pPr>
      <w:bookmarkStart w:id="36" w:name="_Toc239243104"/>
      <w:r>
        <w:rPr>
          <w:rFonts w:ascii="Times New Roman" w:eastAsia="方正小标宋_GBK" w:hAnsi="Times New Roman"/>
          <w:b w:val="0"/>
        </w:rPr>
        <w:t xml:space="preserve">2. </w:t>
      </w:r>
      <w:r>
        <w:rPr>
          <w:rFonts w:ascii="Times New Roman" w:eastAsia="方正小标宋_GBK" w:hAnsi="Times New Roman"/>
          <w:b w:val="0"/>
        </w:rPr>
        <w:t>文档切片</w:t>
      </w:r>
      <w:bookmarkEnd w:id="36"/>
    </w:p>
    <w:p w14:paraId="3B367324" w14:textId="77777777" w:rsidR="009F32E9" w:rsidRDefault="006A0266">
      <w:pPr>
        <w:spacing w:before="60" w:after="60"/>
        <w:ind w:firstLine="480"/>
      </w:pPr>
      <w:r>
        <w:t>text_splitter = RecursiveCharacterTextSplitter(</w:t>
      </w:r>
    </w:p>
    <w:p w14:paraId="32EC0ACA" w14:textId="77777777" w:rsidR="009F32E9" w:rsidRDefault="006A0266">
      <w:pPr>
        <w:spacing w:before="60" w:after="60"/>
        <w:ind w:firstLine="480"/>
      </w:pPr>
      <w:r>
        <w:t>chunk_size=500,</w:t>
      </w:r>
    </w:p>
    <w:p w14:paraId="2466B1A4" w14:textId="77777777" w:rsidR="009F32E9" w:rsidRDefault="006A0266">
      <w:pPr>
        <w:spacing w:before="60" w:after="60"/>
        <w:ind w:firstLine="480"/>
      </w:pPr>
      <w:r>
        <w:t>chunk_overlap=50,</w:t>
      </w:r>
    </w:p>
    <w:p w14:paraId="12B99448" w14:textId="77777777" w:rsidR="009F32E9" w:rsidRDefault="006A0266">
      <w:pPr>
        <w:spacing w:before="60" w:after="60"/>
        <w:ind w:firstLine="480"/>
      </w:pPr>
      <w:r>
        <w:t>separators=["\n\n", "\n", "</w:t>
      </w:r>
      <w:r>
        <w:t>。</w:t>
      </w:r>
      <w:r>
        <w:t>", "</w:t>
      </w:r>
      <w:r>
        <w:t>！</w:t>
      </w:r>
      <w:r>
        <w:t>", "</w:t>
      </w:r>
      <w:r>
        <w:t>？</w:t>
      </w:r>
      <w:r>
        <w:t>"]</w:t>
      </w:r>
    </w:p>
    <w:p w14:paraId="747A4E5E" w14:textId="77777777" w:rsidR="009F32E9" w:rsidRDefault="006A0266">
      <w:pPr>
        <w:spacing w:before="60" w:after="60"/>
        <w:ind w:firstLine="480"/>
      </w:pPr>
      <w:r>
        <w:t>)</w:t>
      </w:r>
    </w:p>
    <w:p w14:paraId="131D5F8B" w14:textId="77777777" w:rsidR="009F32E9" w:rsidRDefault="006A0266">
      <w:pPr>
        <w:spacing w:before="60" w:after="60"/>
        <w:ind w:firstLine="480"/>
      </w:pPr>
      <w:r>
        <w:t>chunks = text_splitter.split_documents(docs)</w:t>
      </w:r>
    </w:p>
    <w:p w14:paraId="68E7007B" w14:textId="77777777" w:rsidR="009F32E9" w:rsidRDefault="006A0266">
      <w:pPr>
        <w:pStyle w:val="1"/>
      </w:pPr>
      <w:bookmarkStart w:id="37" w:name="_Toc239243105"/>
      <w:r>
        <w:rPr>
          <w:rFonts w:ascii="Times New Roman" w:eastAsia="方正小标宋_GBK" w:hAnsi="Times New Roman"/>
          <w:b w:val="0"/>
        </w:rPr>
        <w:t xml:space="preserve">3. </w:t>
      </w:r>
      <w:r>
        <w:rPr>
          <w:rFonts w:ascii="Times New Roman" w:eastAsia="方正小标宋_GBK" w:hAnsi="Times New Roman"/>
          <w:b w:val="0"/>
        </w:rPr>
        <w:t>向量化</w:t>
      </w:r>
      <w:bookmarkEnd w:id="37"/>
    </w:p>
    <w:p w14:paraId="010A563D" w14:textId="77777777" w:rsidR="009F32E9" w:rsidRDefault="006A0266">
      <w:pPr>
        <w:spacing w:before="60" w:after="60"/>
        <w:ind w:firstLine="480"/>
      </w:pPr>
      <w:r>
        <w:t>embeddings = HuggingFaceEmbeddings(</w:t>
      </w:r>
    </w:p>
    <w:p w14:paraId="049B16B0" w14:textId="77777777" w:rsidR="009F32E9" w:rsidRDefault="006A0266">
      <w:pPr>
        <w:spacing w:before="60" w:after="60"/>
        <w:ind w:firstLine="480"/>
      </w:pPr>
      <w:r>
        <w:t>model_name="BAAI/bge-large-zh-v1.5",</w:t>
      </w:r>
    </w:p>
    <w:p w14:paraId="4CC21E14" w14:textId="77777777" w:rsidR="009F32E9" w:rsidRDefault="006A0266">
      <w:pPr>
        <w:spacing w:before="60" w:after="60"/>
        <w:ind w:firstLine="480"/>
      </w:pPr>
      <w:r>
        <w:t>model_kwargs={'device': 'cuda'}</w:t>
      </w:r>
    </w:p>
    <w:p w14:paraId="4E08B6D2" w14:textId="77777777" w:rsidR="009F32E9" w:rsidRDefault="006A0266">
      <w:pPr>
        <w:spacing w:before="60" w:after="60"/>
        <w:ind w:firstLine="480"/>
      </w:pPr>
      <w:r>
        <w:t>)</w:t>
      </w:r>
    </w:p>
    <w:p w14:paraId="3F5A70CE" w14:textId="77777777" w:rsidR="009F32E9" w:rsidRDefault="006A0266">
      <w:pPr>
        <w:spacing w:before="60" w:after="60"/>
        <w:ind w:firstLine="480"/>
      </w:pPr>
      <w:r>
        <w:t>vectors = embeddings.embed_documents([c.page_content for c in chunks])</w:t>
      </w:r>
    </w:p>
    <w:p w14:paraId="0BA65280" w14:textId="77777777" w:rsidR="009F32E9" w:rsidRDefault="006A0266">
      <w:pPr>
        <w:pStyle w:val="1"/>
      </w:pPr>
      <w:bookmarkStart w:id="38" w:name="_Toc239243106"/>
      <w:r>
        <w:rPr>
          <w:rFonts w:ascii="Times New Roman" w:eastAsia="方正小标宋_GBK" w:hAnsi="Times New Roman"/>
          <w:b w:val="0"/>
        </w:rPr>
        <w:t xml:space="preserve">4. </w:t>
      </w:r>
      <w:r>
        <w:rPr>
          <w:rFonts w:ascii="Times New Roman" w:eastAsia="方正小标宋_GBK" w:hAnsi="Times New Roman"/>
          <w:b w:val="0"/>
        </w:rPr>
        <w:t>入库</w:t>
      </w:r>
      <w:r>
        <w:rPr>
          <w:rFonts w:ascii="Times New Roman" w:eastAsia="方正小标宋_GBK" w:hAnsi="Times New Roman"/>
          <w:b w:val="0"/>
        </w:rPr>
        <w:t xml:space="preserve"> Milvus</w:t>
      </w:r>
      <w:bookmarkEnd w:id="38"/>
    </w:p>
    <w:p w14:paraId="06B7ACCE" w14:textId="77777777" w:rsidR="009F32E9" w:rsidRDefault="006A0266">
      <w:pPr>
        <w:spacing w:before="60" w:after="60"/>
        <w:ind w:firstLine="480"/>
      </w:pPr>
      <w:r>
        <w:t>collection.insert([chunk_ids, vectors, texts, metadatas])</w:t>
      </w:r>
    </w:p>
    <w:p w14:paraId="4F6D0612" w14:textId="77777777" w:rsidR="009F32E9" w:rsidRDefault="006A0266">
      <w:pPr>
        <w:spacing w:before="60" w:after="60"/>
        <w:ind w:firstLine="480"/>
      </w:pPr>
      <w:r>
        <w:t>```</w:t>
      </w:r>
    </w:p>
    <w:p w14:paraId="248EB2F6" w14:textId="77777777" w:rsidR="009F32E9" w:rsidRDefault="006A0266">
      <w:pPr>
        <w:pStyle w:val="31"/>
      </w:pPr>
      <w:bookmarkStart w:id="39" w:name="_Toc239243107"/>
      <w:r>
        <w:rPr>
          <w:rFonts w:ascii="Times New Roman" w:eastAsia="方正楷体_GBK" w:hAnsi="Times New Roman"/>
          <w:b w:val="0"/>
        </w:rPr>
        <w:t>4.1.2</w:t>
      </w:r>
      <w:r>
        <w:rPr>
          <w:rFonts w:ascii="Times New Roman" w:eastAsia="方正楷体_GBK" w:hAnsi="Times New Roman"/>
          <w:b w:val="0"/>
        </w:rPr>
        <w:t>知识库统计</w:t>
      </w:r>
      <w:bookmarkEnd w:id="39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9F32E9" w14:paraId="55BFDD11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117459B7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类别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37A28CDC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文档数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202A36B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切片数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6A44355B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平均长度</w:t>
            </w:r>
          </w:p>
        </w:tc>
      </w:tr>
      <w:tr w:rsidR="009F32E9" w14:paraId="2DD46417" w14:textId="77777777">
        <w:trPr>
          <w:jc w:val="center"/>
        </w:trPr>
        <w:tc>
          <w:tcPr>
            <w:tcW w:w="2078" w:type="dxa"/>
          </w:tcPr>
          <w:p w14:paraId="3C90BC6D" w14:textId="77777777" w:rsidR="009F32E9" w:rsidRDefault="006A0266">
            <w:pPr>
              <w:jc w:val="center"/>
            </w:pPr>
            <w:r>
              <w:rPr>
                <w:sz w:val="21"/>
              </w:rPr>
              <w:t>商品手册</w:t>
            </w:r>
          </w:p>
        </w:tc>
        <w:tc>
          <w:tcPr>
            <w:tcW w:w="2078" w:type="dxa"/>
          </w:tcPr>
          <w:p w14:paraId="179986FA" w14:textId="77777777" w:rsidR="009F32E9" w:rsidRDefault="006A0266">
            <w:pPr>
              <w:jc w:val="center"/>
            </w:pPr>
            <w:r>
              <w:rPr>
                <w:sz w:val="21"/>
              </w:rPr>
              <w:t>1,250</w:t>
            </w:r>
          </w:p>
        </w:tc>
        <w:tc>
          <w:tcPr>
            <w:tcW w:w="2078" w:type="dxa"/>
          </w:tcPr>
          <w:p w14:paraId="77DBF571" w14:textId="77777777" w:rsidR="009F32E9" w:rsidRDefault="006A0266">
            <w:pPr>
              <w:jc w:val="center"/>
            </w:pPr>
            <w:r>
              <w:rPr>
                <w:sz w:val="21"/>
              </w:rPr>
              <w:t>8,420</w:t>
            </w:r>
          </w:p>
        </w:tc>
        <w:tc>
          <w:tcPr>
            <w:tcW w:w="2078" w:type="dxa"/>
          </w:tcPr>
          <w:p w14:paraId="4C63DAF9" w14:textId="77777777" w:rsidR="009F32E9" w:rsidRDefault="006A0266">
            <w:pPr>
              <w:jc w:val="center"/>
            </w:pPr>
            <w:r>
              <w:rPr>
                <w:sz w:val="21"/>
              </w:rPr>
              <w:t>485</w:t>
            </w:r>
          </w:p>
        </w:tc>
      </w:tr>
      <w:tr w:rsidR="009F32E9" w14:paraId="2FF065A3" w14:textId="77777777">
        <w:trPr>
          <w:jc w:val="center"/>
        </w:trPr>
        <w:tc>
          <w:tcPr>
            <w:tcW w:w="2078" w:type="dxa"/>
          </w:tcPr>
          <w:p w14:paraId="481093D5" w14:textId="77777777" w:rsidR="009F32E9" w:rsidRDefault="006A0266">
            <w:pPr>
              <w:jc w:val="center"/>
            </w:pPr>
            <w:r>
              <w:rPr>
                <w:sz w:val="21"/>
              </w:rPr>
              <w:t>退换货政策</w:t>
            </w:r>
          </w:p>
        </w:tc>
        <w:tc>
          <w:tcPr>
            <w:tcW w:w="2078" w:type="dxa"/>
          </w:tcPr>
          <w:p w14:paraId="3F04252D" w14:textId="77777777" w:rsidR="009F32E9" w:rsidRDefault="006A0266">
            <w:pPr>
              <w:jc w:val="center"/>
            </w:pPr>
            <w:r>
              <w:rPr>
                <w:sz w:val="21"/>
              </w:rPr>
              <w:t>86</w:t>
            </w:r>
          </w:p>
        </w:tc>
        <w:tc>
          <w:tcPr>
            <w:tcW w:w="2078" w:type="dxa"/>
          </w:tcPr>
          <w:p w14:paraId="1D12FE2D" w14:textId="77777777" w:rsidR="009F32E9" w:rsidRDefault="006A0266">
            <w:pPr>
              <w:jc w:val="center"/>
            </w:pPr>
            <w:r>
              <w:rPr>
                <w:sz w:val="21"/>
              </w:rPr>
              <w:t>612</w:t>
            </w:r>
          </w:p>
        </w:tc>
        <w:tc>
          <w:tcPr>
            <w:tcW w:w="2078" w:type="dxa"/>
          </w:tcPr>
          <w:p w14:paraId="7CADBB1E" w14:textId="77777777" w:rsidR="009F32E9" w:rsidRDefault="006A0266">
            <w:pPr>
              <w:jc w:val="center"/>
            </w:pPr>
            <w:r>
              <w:rPr>
                <w:sz w:val="21"/>
              </w:rPr>
              <w:t>520</w:t>
            </w:r>
          </w:p>
        </w:tc>
      </w:tr>
      <w:tr w:rsidR="009F32E9" w14:paraId="579A0154" w14:textId="77777777">
        <w:trPr>
          <w:jc w:val="center"/>
        </w:trPr>
        <w:tc>
          <w:tcPr>
            <w:tcW w:w="2078" w:type="dxa"/>
          </w:tcPr>
          <w:p w14:paraId="3477DBE2" w14:textId="77777777" w:rsidR="009F32E9" w:rsidRDefault="006A0266">
            <w:pPr>
              <w:jc w:val="center"/>
            </w:pPr>
            <w:r>
              <w:rPr>
                <w:sz w:val="21"/>
              </w:rPr>
              <w:t>常见问题</w:t>
            </w:r>
          </w:p>
        </w:tc>
        <w:tc>
          <w:tcPr>
            <w:tcW w:w="2078" w:type="dxa"/>
          </w:tcPr>
          <w:p w14:paraId="753B3362" w14:textId="77777777" w:rsidR="009F32E9" w:rsidRDefault="006A0266">
            <w:pPr>
              <w:jc w:val="center"/>
            </w:pPr>
            <w:r>
              <w:rPr>
                <w:sz w:val="21"/>
              </w:rPr>
              <w:t>380</w:t>
            </w:r>
          </w:p>
        </w:tc>
        <w:tc>
          <w:tcPr>
            <w:tcW w:w="2078" w:type="dxa"/>
          </w:tcPr>
          <w:p w14:paraId="7B2F1EF9" w14:textId="77777777" w:rsidR="009F32E9" w:rsidRDefault="006A0266">
            <w:pPr>
              <w:jc w:val="center"/>
            </w:pPr>
            <w:r>
              <w:rPr>
                <w:sz w:val="21"/>
              </w:rPr>
              <w:t>2,180</w:t>
            </w:r>
          </w:p>
        </w:tc>
        <w:tc>
          <w:tcPr>
            <w:tcW w:w="2078" w:type="dxa"/>
          </w:tcPr>
          <w:p w14:paraId="59C437B5" w14:textId="77777777" w:rsidR="009F32E9" w:rsidRDefault="006A0266">
            <w:pPr>
              <w:jc w:val="center"/>
            </w:pPr>
            <w:r>
              <w:rPr>
                <w:sz w:val="21"/>
              </w:rPr>
              <w:t>280</w:t>
            </w:r>
          </w:p>
        </w:tc>
      </w:tr>
      <w:tr w:rsidR="009F32E9" w14:paraId="71C1338F" w14:textId="77777777">
        <w:trPr>
          <w:jc w:val="center"/>
        </w:trPr>
        <w:tc>
          <w:tcPr>
            <w:tcW w:w="2078" w:type="dxa"/>
          </w:tcPr>
          <w:p w14:paraId="4A31E6E8" w14:textId="77777777" w:rsidR="009F32E9" w:rsidRDefault="006A0266">
            <w:pPr>
              <w:jc w:val="center"/>
            </w:pPr>
            <w:r>
              <w:rPr>
                <w:sz w:val="21"/>
              </w:rPr>
              <w:t>活动规则</w:t>
            </w:r>
          </w:p>
        </w:tc>
        <w:tc>
          <w:tcPr>
            <w:tcW w:w="2078" w:type="dxa"/>
          </w:tcPr>
          <w:p w14:paraId="777421A1" w14:textId="77777777" w:rsidR="009F32E9" w:rsidRDefault="006A0266">
            <w:pPr>
              <w:jc w:val="center"/>
            </w:pPr>
            <w:r>
              <w:rPr>
                <w:sz w:val="21"/>
              </w:rPr>
              <w:t>156</w:t>
            </w:r>
          </w:p>
        </w:tc>
        <w:tc>
          <w:tcPr>
            <w:tcW w:w="2078" w:type="dxa"/>
          </w:tcPr>
          <w:p w14:paraId="3D3B050A" w14:textId="77777777" w:rsidR="009F32E9" w:rsidRDefault="006A0266">
            <w:pPr>
              <w:jc w:val="center"/>
            </w:pPr>
            <w:r>
              <w:rPr>
                <w:sz w:val="21"/>
              </w:rPr>
              <w:t>980</w:t>
            </w:r>
          </w:p>
        </w:tc>
        <w:tc>
          <w:tcPr>
            <w:tcW w:w="2078" w:type="dxa"/>
          </w:tcPr>
          <w:p w14:paraId="1C3D2BAC" w14:textId="77777777" w:rsidR="009F32E9" w:rsidRDefault="006A0266">
            <w:pPr>
              <w:jc w:val="center"/>
            </w:pPr>
            <w:r>
              <w:rPr>
                <w:sz w:val="21"/>
              </w:rPr>
              <w:t>460</w:t>
            </w:r>
          </w:p>
        </w:tc>
      </w:tr>
    </w:tbl>
    <w:p w14:paraId="1BE3D922" w14:textId="77777777" w:rsidR="009F32E9" w:rsidRDefault="006A0266">
      <w:pPr>
        <w:pStyle w:val="21"/>
      </w:pPr>
      <w:bookmarkStart w:id="40" w:name="_Toc239243108"/>
      <w:r>
        <w:rPr>
          <w:rFonts w:ascii="Times New Roman" w:eastAsia="方正黑体_GBK" w:hAnsi="Times New Roman"/>
          <w:b w:val="0"/>
        </w:rPr>
        <w:t>4.2</w:t>
      </w:r>
      <w:r>
        <w:rPr>
          <w:rFonts w:ascii="Times New Roman" w:eastAsia="方正黑体_GBK" w:hAnsi="Times New Roman"/>
          <w:b w:val="0"/>
        </w:rPr>
        <w:t>检索增强生成</w:t>
      </w:r>
      <w:bookmarkEnd w:id="40"/>
    </w:p>
    <w:p w14:paraId="0F0D9B49" w14:textId="77777777" w:rsidR="009F32E9" w:rsidRDefault="006A0266">
      <w:pPr>
        <w:pStyle w:val="31"/>
      </w:pPr>
      <w:bookmarkStart w:id="41" w:name="_Toc239243109"/>
      <w:r>
        <w:rPr>
          <w:rFonts w:ascii="Times New Roman" w:eastAsia="方正楷体_GBK" w:hAnsi="Times New Roman"/>
          <w:b w:val="0"/>
        </w:rPr>
        <w:t>4.2.1</w:t>
      </w:r>
      <w:r>
        <w:rPr>
          <w:rFonts w:ascii="Times New Roman" w:eastAsia="方正楷体_GBK" w:hAnsi="Times New Roman"/>
          <w:b w:val="0"/>
        </w:rPr>
        <w:t>混合检索策略</w:t>
      </w:r>
      <w:bookmarkEnd w:id="41"/>
    </w:p>
    <w:p w14:paraId="180B0043" w14:textId="77777777" w:rsidR="009F32E9" w:rsidRDefault="006A0266">
      <w:pPr>
        <w:spacing w:before="60" w:after="60"/>
        <w:ind w:firstLine="480"/>
      </w:pPr>
      <w:r>
        <w:t>本系统采用</w:t>
      </w:r>
      <w:r>
        <w:rPr>
          <w:rFonts w:eastAsia="方正黑体_GBK"/>
          <w:b/>
        </w:rPr>
        <w:t>向量检索</w:t>
      </w:r>
      <w:r>
        <w:rPr>
          <w:rFonts w:eastAsia="方正黑体_GBK"/>
          <w:b/>
        </w:rPr>
        <w:t>+</w:t>
      </w:r>
      <w:r>
        <w:rPr>
          <w:rFonts w:eastAsia="方正黑体_GBK"/>
          <w:b/>
        </w:rPr>
        <w:t>关键词检索</w:t>
      </w:r>
      <w:r>
        <w:rPr>
          <w:rFonts w:eastAsia="方正黑体_GBK"/>
          <w:b/>
        </w:rPr>
        <w:t>+</w:t>
      </w:r>
      <w:r>
        <w:rPr>
          <w:rFonts w:eastAsia="方正黑体_GBK"/>
          <w:b/>
        </w:rPr>
        <w:t>重排序</w:t>
      </w:r>
      <w:r>
        <w:t>的混合策略：</w:t>
      </w:r>
    </w:p>
    <w:p w14:paraId="7915BB6A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>4.1**</w:t>
      </w:r>
      <w:r>
        <w:rPr>
          <w:rFonts w:eastAsia="方正仿宋_GBK"/>
          <w:color w:val="666666"/>
          <w:sz w:val="21"/>
        </w:rPr>
        <w:t>综合得分计算：</w:t>
      </w:r>
    </w:p>
    <w:p w14:paraId="51C3D0BC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$$S_{\text{final}} = \alpha \cdot S_{\text{vec}} + \beta \cdot S_{\text{bm25}} + \gamma \cdot S_{\text{rerank}}$$</w:t>
      </w:r>
    </w:p>
    <w:p w14:paraId="602BA69E" w14:textId="77777777" w:rsidR="009F32E9" w:rsidRDefault="006A0266">
      <w:pPr>
        <w:spacing w:before="60" w:after="60"/>
        <w:ind w:firstLine="480"/>
      </w:pPr>
      <w:r>
        <w:t>其中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=0.5</m:t>
        </m:r>
      </m:oMath>
      <w:r>
        <w:t>、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=0.3</m:t>
        </m:r>
      </m:oMath>
      <w:r>
        <w:t>、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=0.2</m:t>
        </m:r>
      </m:oMath>
      <w:r>
        <w:t>。</w:t>
      </w:r>
    </w:p>
    <w:p w14:paraId="05A3F1F0" w14:textId="77777777" w:rsidR="009F32E9" w:rsidRDefault="006A0266">
      <w:pPr>
        <w:pStyle w:val="31"/>
      </w:pPr>
      <w:bookmarkStart w:id="42" w:name="_Toc239243110"/>
      <w:r>
        <w:rPr>
          <w:rFonts w:ascii="Times New Roman" w:eastAsia="方正楷体_GBK" w:hAnsi="Times New Roman"/>
          <w:b w:val="0"/>
        </w:rPr>
        <w:t>4.2.2</w:t>
      </w:r>
      <w:r>
        <w:rPr>
          <w:rFonts w:ascii="Times New Roman" w:eastAsia="方正楷体_GBK" w:hAnsi="Times New Roman"/>
          <w:b w:val="0"/>
        </w:rPr>
        <w:t>检索性能</w:t>
      </w:r>
      <w:bookmarkEnd w:id="42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9F32E9" w14:paraId="24182397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7D85454C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检索方式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CC06EE4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P@5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D6B0B73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R@10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0EA326E7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平均延迟</w:t>
            </w:r>
            <w:r>
              <w:rPr>
                <w:rFonts w:eastAsia="方正黑体_GBK"/>
                <w:b/>
                <w:sz w:val="21"/>
              </w:rPr>
              <w:t>(ms)</w:t>
            </w:r>
          </w:p>
        </w:tc>
      </w:tr>
      <w:tr w:rsidR="009F32E9" w14:paraId="50C3DFBC" w14:textId="77777777">
        <w:trPr>
          <w:jc w:val="center"/>
        </w:trPr>
        <w:tc>
          <w:tcPr>
            <w:tcW w:w="2078" w:type="dxa"/>
          </w:tcPr>
          <w:p w14:paraId="4D1A301F" w14:textId="77777777" w:rsidR="009F32E9" w:rsidRDefault="006A0266">
            <w:pPr>
              <w:jc w:val="center"/>
            </w:pPr>
            <w:r>
              <w:rPr>
                <w:sz w:val="21"/>
              </w:rPr>
              <w:t>向量检索</w:t>
            </w:r>
          </w:p>
        </w:tc>
        <w:tc>
          <w:tcPr>
            <w:tcW w:w="2078" w:type="dxa"/>
          </w:tcPr>
          <w:p w14:paraId="00B4EE0E" w14:textId="77777777" w:rsidR="009F32E9" w:rsidRDefault="006A0266">
            <w:pPr>
              <w:jc w:val="center"/>
            </w:pPr>
            <w:r>
              <w:rPr>
                <w:sz w:val="21"/>
              </w:rPr>
              <w:t>0.78</w:t>
            </w:r>
          </w:p>
        </w:tc>
        <w:tc>
          <w:tcPr>
            <w:tcW w:w="2078" w:type="dxa"/>
          </w:tcPr>
          <w:p w14:paraId="381D4BEE" w14:textId="77777777" w:rsidR="009F32E9" w:rsidRDefault="006A0266">
            <w:pPr>
              <w:jc w:val="center"/>
            </w:pPr>
            <w:r>
              <w:rPr>
                <w:sz w:val="21"/>
              </w:rPr>
              <w:t>0.82</w:t>
            </w:r>
          </w:p>
        </w:tc>
        <w:tc>
          <w:tcPr>
            <w:tcW w:w="2078" w:type="dxa"/>
          </w:tcPr>
          <w:p w14:paraId="56F6AFD2" w14:textId="77777777" w:rsidR="009F32E9" w:rsidRDefault="006A0266">
            <w:pPr>
              <w:jc w:val="center"/>
            </w:pPr>
            <w:r>
              <w:rPr>
                <w:sz w:val="21"/>
              </w:rPr>
              <w:t>45</w:t>
            </w:r>
          </w:p>
        </w:tc>
      </w:tr>
      <w:tr w:rsidR="009F32E9" w14:paraId="3FA67F5E" w14:textId="77777777">
        <w:trPr>
          <w:jc w:val="center"/>
        </w:trPr>
        <w:tc>
          <w:tcPr>
            <w:tcW w:w="2078" w:type="dxa"/>
          </w:tcPr>
          <w:p w14:paraId="056AFDFA" w14:textId="77777777" w:rsidR="009F32E9" w:rsidRDefault="006A0266">
            <w:pPr>
              <w:jc w:val="center"/>
            </w:pPr>
            <w:r>
              <w:rPr>
                <w:sz w:val="21"/>
              </w:rPr>
              <w:t>BM25</w:t>
            </w:r>
          </w:p>
        </w:tc>
        <w:tc>
          <w:tcPr>
            <w:tcW w:w="2078" w:type="dxa"/>
          </w:tcPr>
          <w:p w14:paraId="749E08A7" w14:textId="77777777" w:rsidR="009F32E9" w:rsidRDefault="006A0266">
            <w:pPr>
              <w:jc w:val="center"/>
            </w:pPr>
            <w:r>
              <w:rPr>
                <w:sz w:val="21"/>
              </w:rPr>
              <w:t>0.71</w:t>
            </w:r>
          </w:p>
        </w:tc>
        <w:tc>
          <w:tcPr>
            <w:tcW w:w="2078" w:type="dxa"/>
          </w:tcPr>
          <w:p w14:paraId="6DBEEEA5" w14:textId="77777777" w:rsidR="009F32E9" w:rsidRDefault="006A0266">
            <w:pPr>
              <w:jc w:val="center"/>
            </w:pPr>
            <w:r>
              <w:rPr>
                <w:sz w:val="21"/>
              </w:rPr>
              <w:t>0.85</w:t>
            </w:r>
          </w:p>
        </w:tc>
        <w:tc>
          <w:tcPr>
            <w:tcW w:w="2078" w:type="dxa"/>
          </w:tcPr>
          <w:p w14:paraId="50D61312" w14:textId="77777777" w:rsidR="009F32E9" w:rsidRDefault="006A0266">
            <w:pPr>
              <w:jc w:val="center"/>
            </w:pPr>
            <w:r>
              <w:rPr>
                <w:sz w:val="21"/>
              </w:rPr>
              <w:t>12</w:t>
            </w:r>
          </w:p>
        </w:tc>
      </w:tr>
      <w:tr w:rsidR="009F32E9" w14:paraId="424E3CBA" w14:textId="77777777">
        <w:trPr>
          <w:jc w:val="center"/>
        </w:trPr>
        <w:tc>
          <w:tcPr>
            <w:tcW w:w="2078" w:type="dxa"/>
          </w:tcPr>
          <w:p w14:paraId="71710D37" w14:textId="77777777" w:rsidR="009F32E9" w:rsidRDefault="006A0266">
            <w:pPr>
              <w:jc w:val="center"/>
            </w:pPr>
            <w:r>
              <w:rPr>
                <w:sz w:val="21"/>
              </w:rPr>
              <w:t>混合检索</w:t>
            </w:r>
          </w:p>
        </w:tc>
        <w:tc>
          <w:tcPr>
            <w:tcW w:w="2078" w:type="dxa"/>
          </w:tcPr>
          <w:p w14:paraId="1914EF8B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0.85</w:t>
            </w:r>
          </w:p>
        </w:tc>
        <w:tc>
          <w:tcPr>
            <w:tcW w:w="2078" w:type="dxa"/>
          </w:tcPr>
          <w:p w14:paraId="53366503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0.89</w:t>
            </w:r>
          </w:p>
        </w:tc>
        <w:tc>
          <w:tcPr>
            <w:tcW w:w="2078" w:type="dxa"/>
          </w:tcPr>
          <w:p w14:paraId="68CE02CC" w14:textId="77777777" w:rsidR="009F32E9" w:rsidRDefault="006A0266">
            <w:pPr>
              <w:jc w:val="center"/>
            </w:pPr>
            <w:r>
              <w:rPr>
                <w:sz w:val="21"/>
              </w:rPr>
              <w:t>68</w:t>
            </w:r>
          </w:p>
        </w:tc>
      </w:tr>
      <w:tr w:rsidR="009F32E9" w14:paraId="1B2CFE88" w14:textId="77777777">
        <w:trPr>
          <w:jc w:val="center"/>
        </w:trPr>
        <w:tc>
          <w:tcPr>
            <w:tcW w:w="2078" w:type="dxa"/>
          </w:tcPr>
          <w:p w14:paraId="4E7C85A2" w14:textId="77777777" w:rsidR="009F32E9" w:rsidRDefault="006A0266">
            <w:pPr>
              <w:jc w:val="center"/>
            </w:pPr>
            <w:r>
              <w:rPr>
                <w:sz w:val="21"/>
              </w:rPr>
              <w:t>+</w:t>
            </w:r>
            <w:r>
              <w:rPr>
                <w:sz w:val="21"/>
              </w:rPr>
              <w:t>重排序</w:t>
            </w:r>
          </w:p>
        </w:tc>
        <w:tc>
          <w:tcPr>
            <w:tcW w:w="2078" w:type="dxa"/>
          </w:tcPr>
          <w:p w14:paraId="1A1F7E6E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0.91</w:t>
            </w:r>
          </w:p>
        </w:tc>
        <w:tc>
          <w:tcPr>
            <w:tcW w:w="2078" w:type="dxa"/>
          </w:tcPr>
          <w:p w14:paraId="45420EFD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0.87</w:t>
            </w:r>
          </w:p>
        </w:tc>
        <w:tc>
          <w:tcPr>
            <w:tcW w:w="2078" w:type="dxa"/>
          </w:tcPr>
          <w:p w14:paraId="1245CF43" w14:textId="77777777" w:rsidR="009F32E9" w:rsidRDefault="006A0266">
            <w:pPr>
              <w:jc w:val="center"/>
            </w:pPr>
            <w:r>
              <w:rPr>
                <w:sz w:val="21"/>
              </w:rPr>
              <w:t>156</w:t>
            </w:r>
          </w:p>
        </w:tc>
      </w:tr>
    </w:tbl>
    <w:p w14:paraId="282D5BEF" w14:textId="77777777" w:rsidR="009F32E9" w:rsidRDefault="006A0266">
      <w:pPr>
        <w:pStyle w:val="21"/>
      </w:pPr>
      <w:bookmarkStart w:id="43" w:name="_Toc239243111"/>
      <w:r>
        <w:rPr>
          <w:rFonts w:ascii="Times New Roman" w:eastAsia="方正黑体_GBK" w:hAnsi="Times New Roman"/>
          <w:b w:val="0"/>
        </w:rPr>
        <w:t>4.3</w:t>
      </w:r>
      <w:r>
        <w:rPr>
          <w:rFonts w:ascii="Times New Roman" w:eastAsia="方正黑体_GBK" w:hAnsi="Times New Roman"/>
          <w:b w:val="0"/>
        </w:rPr>
        <w:t>多智能体协同</w:t>
      </w:r>
      <w:bookmarkEnd w:id="43"/>
    </w:p>
    <w:p w14:paraId="6F2C9FF6" w14:textId="77777777" w:rsidR="009F32E9" w:rsidRDefault="006A0266">
      <w:pPr>
        <w:pStyle w:val="31"/>
      </w:pPr>
      <w:bookmarkStart w:id="44" w:name="_Toc239243112"/>
      <w:r>
        <w:rPr>
          <w:rFonts w:ascii="Times New Roman" w:eastAsia="方正楷体_GBK" w:hAnsi="Times New Roman"/>
          <w:b w:val="0"/>
        </w:rPr>
        <w:t>4.3.1 Agent</w:t>
      </w:r>
      <w:r>
        <w:rPr>
          <w:rFonts w:ascii="Times New Roman" w:eastAsia="方正楷体_GBK" w:hAnsi="Times New Roman"/>
          <w:b w:val="0"/>
        </w:rPr>
        <w:t>职责划分</w:t>
      </w:r>
      <w:bookmarkEnd w:id="44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9F32E9" w14:paraId="699122CF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1E018CCA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Agent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3C82F4EE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职责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06FB163F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工具</w:t>
            </w:r>
          </w:p>
        </w:tc>
      </w:tr>
      <w:tr w:rsidR="009F32E9" w14:paraId="0E8CB3B6" w14:textId="77777777">
        <w:trPr>
          <w:jc w:val="center"/>
        </w:trPr>
        <w:tc>
          <w:tcPr>
            <w:tcW w:w="2771" w:type="dxa"/>
          </w:tcPr>
          <w:p w14:paraId="7FF15AAD" w14:textId="77777777" w:rsidR="009F32E9" w:rsidRDefault="006A0266">
            <w:pPr>
              <w:jc w:val="center"/>
            </w:pPr>
            <w:r>
              <w:rPr>
                <w:sz w:val="21"/>
              </w:rPr>
              <w:t>订单</w:t>
            </w:r>
            <w:r>
              <w:rPr>
                <w:sz w:val="21"/>
              </w:rPr>
              <w:t>Agent</w:t>
            </w:r>
          </w:p>
        </w:tc>
        <w:tc>
          <w:tcPr>
            <w:tcW w:w="2771" w:type="dxa"/>
          </w:tcPr>
          <w:p w14:paraId="6930AC3C" w14:textId="77777777" w:rsidR="009F32E9" w:rsidRDefault="006A0266">
            <w:pPr>
              <w:jc w:val="center"/>
            </w:pPr>
            <w:r>
              <w:rPr>
                <w:sz w:val="21"/>
              </w:rPr>
              <w:t>订单查询、修改、取消</w:t>
            </w:r>
          </w:p>
        </w:tc>
        <w:tc>
          <w:tcPr>
            <w:tcW w:w="2771" w:type="dxa"/>
          </w:tcPr>
          <w:p w14:paraId="0B4C70B6" w14:textId="77777777" w:rsidR="009F32E9" w:rsidRDefault="006A0266">
            <w:pPr>
              <w:jc w:val="center"/>
            </w:pPr>
            <w:r>
              <w:rPr>
                <w:sz w:val="21"/>
              </w:rPr>
              <w:t>order_query, order_modify</w:t>
            </w:r>
          </w:p>
        </w:tc>
      </w:tr>
      <w:tr w:rsidR="009F32E9" w14:paraId="57387E9B" w14:textId="77777777">
        <w:trPr>
          <w:jc w:val="center"/>
        </w:trPr>
        <w:tc>
          <w:tcPr>
            <w:tcW w:w="2771" w:type="dxa"/>
          </w:tcPr>
          <w:p w14:paraId="46D70C6E" w14:textId="77777777" w:rsidR="009F32E9" w:rsidRDefault="006A0266">
            <w:pPr>
              <w:jc w:val="center"/>
            </w:pPr>
            <w:r>
              <w:rPr>
                <w:sz w:val="21"/>
              </w:rPr>
              <w:t>物流</w:t>
            </w:r>
            <w:r>
              <w:rPr>
                <w:sz w:val="21"/>
              </w:rPr>
              <w:t>Agent</w:t>
            </w:r>
          </w:p>
        </w:tc>
        <w:tc>
          <w:tcPr>
            <w:tcW w:w="2771" w:type="dxa"/>
          </w:tcPr>
          <w:p w14:paraId="4304C475" w14:textId="77777777" w:rsidR="009F32E9" w:rsidRDefault="006A0266">
            <w:pPr>
              <w:jc w:val="center"/>
            </w:pPr>
            <w:r>
              <w:rPr>
                <w:sz w:val="21"/>
              </w:rPr>
              <w:t>物流跟踪、配送时效</w:t>
            </w:r>
          </w:p>
        </w:tc>
        <w:tc>
          <w:tcPr>
            <w:tcW w:w="2771" w:type="dxa"/>
          </w:tcPr>
          <w:p w14:paraId="28F196F2" w14:textId="77777777" w:rsidR="009F32E9" w:rsidRDefault="006A0266">
            <w:pPr>
              <w:jc w:val="center"/>
            </w:pPr>
            <w:r>
              <w:rPr>
                <w:sz w:val="21"/>
              </w:rPr>
              <w:t>logistics_track</w:t>
            </w:r>
          </w:p>
        </w:tc>
      </w:tr>
      <w:tr w:rsidR="009F32E9" w14:paraId="7A6EDBB9" w14:textId="77777777">
        <w:trPr>
          <w:jc w:val="center"/>
        </w:trPr>
        <w:tc>
          <w:tcPr>
            <w:tcW w:w="2771" w:type="dxa"/>
          </w:tcPr>
          <w:p w14:paraId="2D5DDF18" w14:textId="77777777" w:rsidR="009F32E9" w:rsidRDefault="006A0266">
            <w:pPr>
              <w:jc w:val="center"/>
            </w:pPr>
            <w:r>
              <w:rPr>
                <w:sz w:val="21"/>
              </w:rPr>
              <w:t>退换</w:t>
            </w:r>
            <w:r>
              <w:rPr>
                <w:sz w:val="21"/>
              </w:rPr>
              <w:t>Agent</w:t>
            </w:r>
          </w:p>
        </w:tc>
        <w:tc>
          <w:tcPr>
            <w:tcW w:w="2771" w:type="dxa"/>
          </w:tcPr>
          <w:p w14:paraId="05446CF2" w14:textId="77777777" w:rsidR="009F32E9" w:rsidRDefault="006A0266">
            <w:pPr>
              <w:jc w:val="center"/>
            </w:pPr>
            <w:r>
              <w:rPr>
                <w:sz w:val="21"/>
              </w:rPr>
              <w:t>退换货申请、进度查询</w:t>
            </w:r>
          </w:p>
        </w:tc>
        <w:tc>
          <w:tcPr>
            <w:tcW w:w="2771" w:type="dxa"/>
          </w:tcPr>
          <w:p w14:paraId="2D142F7F" w14:textId="77777777" w:rsidR="009F32E9" w:rsidRDefault="006A0266">
            <w:pPr>
              <w:jc w:val="center"/>
            </w:pPr>
            <w:r>
              <w:rPr>
                <w:sz w:val="21"/>
              </w:rPr>
              <w:t>return_apply, return_status</w:t>
            </w:r>
          </w:p>
        </w:tc>
      </w:tr>
      <w:tr w:rsidR="009F32E9" w14:paraId="7A45CB56" w14:textId="77777777">
        <w:trPr>
          <w:jc w:val="center"/>
        </w:trPr>
        <w:tc>
          <w:tcPr>
            <w:tcW w:w="2771" w:type="dxa"/>
          </w:tcPr>
          <w:p w14:paraId="09F03814" w14:textId="77777777" w:rsidR="009F32E9" w:rsidRDefault="006A0266">
            <w:pPr>
              <w:jc w:val="center"/>
            </w:pPr>
            <w:r>
              <w:rPr>
                <w:sz w:val="21"/>
              </w:rPr>
              <w:t>推荐</w:t>
            </w:r>
            <w:r>
              <w:rPr>
                <w:sz w:val="21"/>
              </w:rPr>
              <w:t>Agent</w:t>
            </w:r>
          </w:p>
        </w:tc>
        <w:tc>
          <w:tcPr>
            <w:tcW w:w="2771" w:type="dxa"/>
          </w:tcPr>
          <w:p w14:paraId="5FA41215" w14:textId="77777777" w:rsidR="009F32E9" w:rsidRDefault="006A0266">
            <w:pPr>
              <w:jc w:val="center"/>
            </w:pPr>
            <w:r>
              <w:rPr>
                <w:sz w:val="21"/>
              </w:rPr>
              <w:t>商品推荐、活动咨询</w:t>
            </w:r>
          </w:p>
        </w:tc>
        <w:tc>
          <w:tcPr>
            <w:tcW w:w="2771" w:type="dxa"/>
          </w:tcPr>
          <w:p w14:paraId="3456A006" w14:textId="77777777" w:rsidR="009F32E9" w:rsidRDefault="006A0266">
            <w:pPr>
              <w:jc w:val="center"/>
            </w:pPr>
            <w:r>
              <w:rPr>
                <w:sz w:val="21"/>
              </w:rPr>
              <w:t>product_search, promotion_query</w:t>
            </w:r>
          </w:p>
        </w:tc>
      </w:tr>
      <w:tr w:rsidR="009F32E9" w14:paraId="42C6D7B8" w14:textId="77777777">
        <w:trPr>
          <w:jc w:val="center"/>
        </w:trPr>
        <w:tc>
          <w:tcPr>
            <w:tcW w:w="2771" w:type="dxa"/>
          </w:tcPr>
          <w:p w14:paraId="6296952E" w14:textId="77777777" w:rsidR="009F32E9" w:rsidRDefault="006A0266">
            <w:pPr>
              <w:jc w:val="center"/>
            </w:pPr>
            <w:r>
              <w:rPr>
                <w:sz w:val="21"/>
              </w:rPr>
              <w:t>兜底</w:t>
            </w:r>
            <w:r>
              <w:rPr>
                <w:sz w:val="21"/>
              </w:rPr>
              <w:t>Agent</w:t>
            </w:r>
          </w:p>
        </w:tc>
        <w:tc>
          <w:tcPr>
            <w:tcW w:w="2771" w:type="dxa"/>
          </w:tcPr>
          <w:p w14:paraId="45E5F820" w14:textId="77777777" w:rsidR="009F32E9" w:rsidRDefault="006A0266">
            <w:pPr>
              <w:jc w:val="center"/>
            </w:pPr>
            <w:r>
              <w:rPr>
                <w:sz w:val="21"/>
              </w:rPr>
              <w:t>通用问题、人工接管</w:t>
            </w:r>
          </w:p>
        </w:tc>
        <w:tc>
          <w:tcPr>
            <w:tcW w:w="2771" w:type="dxa"/>
          </w:tcPr>
          <w:p w14:paraId="226CCB7A" w14:textId="77777777" w:rsidR="009F32E9" w:rsidRDefault="006A0266">
            <w:pPr>
              <w:jc w:val="center"/>
            </w:pPr>
            <w:r>
              <w:rPr>
                <w:sz w:val="21"/>
              </w:rPr>
              <w:t>escalate_to_human</w:t>
            </w:r>
          </w:p>
        </w:tc>
      </w:tr>
    </w:tbl>
    <w:p w14:paraId="614E83DC" w14:textId="77777777" w:rsidR="009F32E9" w:rsidRDefault="006A0266">
      <w:pPr>
        <w:pStyle w:val="31"/>
      </w:pPr>
      <w:bookmarkStart w:id="45" w:name="_Toc239243113"/>
      <w:r>
        <w:rPr>
          <w:rFonts w:ascii="Times New Roman" w:eastAsia="方正楷体_GBK" w:hAnsi="Times New Roman"/>
          <w:b w:val="0"/>
        </w:rPr>
        <w:t>4.3.2</w:t>
      </w:r>
      <w:r>
        <w:rPr>
          <w:rFonts w:ascii="Times New Roman" w:eastAsia="方正楷体_GBK" w:hAnsi="Times New Roman"/>
          <w:b w:val="0"/>
        </w:rPr>
        <w:t>协同流程</w:t>
      </w:r>
      <w:bookmarkEnd w:id="45"/>
    </w:p>
    <w:p w14:paraId="1C257CD8" w14:textId="77777777" w:rsidR="009F32E9" w:rsidRDefault="006A0266">
      <w:pPr>
        <w:spacing w:before="60" w:after="60"/>
        <w:ind w:firstLine="480"/>
      </w:pPr>
      <w:r>
        <w:t>```python</w:t>
      </w:r>
    </w:p>
    <w:p w14:paraId="65332FDA" w14:textId="77777777" w:rsidR="009F32E9" w:rsidRDefault="006A0266">
      <w:pPr>
        <w:spacing w:before="60" w:after="60"/>
        <w:ind w:firstLine="480"/>
      </w:pPr>
      <w:r>
        <w:t>class CoordinatorAgent:</w:t>
      </w:r>
    </w:p>
    <w:p w14:paraId="77BF9FAD" w14:textId="77777777" w:rsidR="009F32E9" w:rsidRDefault="006A0266">
      <w:pPr>
        <w:spacing w:before="60" w:after="60"/>
        <w:ind w:firstLine="480"/>
      </w:pPr>
      <w:r>
        <w:t>"""</w:t>
      </w:r>
      <w:r>
        <w:t>协调所有专业</w:t>
      </w:r>
      <w:r>
        <w:t xml:space="preserve"> Agent </w:t>
      </w:r>
      <w:r>
        <w:t>的超级</w:t>
      </w:r>
      <w:r>
        <w:t xml:space="preserve"> Agent"""</w:t>
      </w:r>
    </w:p>
    <w:p w14:paraId="0D5D95C1" w14:textId="77777777" w:rsidR="009F32E9" w:rsidRDefault="006A0266">
      <w:pPr>
        <w:spacing w:before="60" w:after="60"/>
        <w:ind w:firstLine="480"/>
      </w:pPr>
      <w:r>
        <w:t>def __init__(self, agents: Dict[str, Agent]):</w:t>
      </w:r>
    </w:p>
    <w:p w14:paraId="5A46C1C9" w14:textId="77777777" w:rsidR="009F32E9" w:rsidRDefault="006A0266">
      <w:pPr>
        <w:spacing w:before="60" w:after="60"/>
        <w:ind w:firstLine="480"/>
      </w:pPr>
      <w:r>
        <w:t>self.agents = agents</w:t>
      </w:r>
    </w:p>
    <w:p w14:paraId="67853075" w14:textId="77777777" w:rsidR="009F32E9" w:rsidRDefault="006A0266">
      <w:pPr>
        <w:spacing w:before="60" w:after="60"/>
        <w:ind w:firstLine="480"/>
      </w:pPr>
      <w:r>
        <w:t>self.router = IntentClassifier()</w:t>
      </w:r>
    </w:p>
    <w:p w14:paraId="7BA0DCAE" w14:textId="77777777" w:rsidR="009F32E9" w:rsidRDefault="006A0266">
      <w:pPr>
        <w:spacing w:before="60" w:after="60"/>
        <w:ind w:firstLine="480"/>
      </w:pPr>
      <w:r>
        <w:t>async def handle_query(self, user_query: str, session_id: str) -&gt; str:</w:t>
      </w:r>
    </w:p>
    <w:p w14:paraId="653EF9CB" w14:textId="77777777" w:rsidR="009F32E9" w:rsidRDefault="006A0266">
      <w:pPr>
        <w:pStyle w:val="1"/>
      </w:pPr>
      <w:bookmarkStart w:id="46" w:name="_Toc239243114"/>
      <w:r>
        <w:rPr>
          <w:rFonts w:ascii="Times New Roman" w:eastAsia="方正小标宋_GBK" w:hAnsi="Times New Roman"/>
          <w:b w:val="0"/>
        </w:rPr>
        <w:t xml:space="preserve">1. </w:t>
      </w:r>
      <w:r>
        <w:rPr>
          <w:rFonts w:ascii="Times New Roman" w:eastAsia="方正小标宋_GBK" w:hAnsi="Times New Roman"/>
          <w:b w:val="0"/>
        </w:rPr>
        <w:t>意图识别</w:t>
      </w:r>
      <w:bookmarkEnd w:id="46"/>
    </w:p>
    <w:p w14:paraId="3C01C0E1" w14:textId="77777777" w:rsidR="009F32E9" w:rsidRDefault="006A0266">
      <w:pPr>
        <w:spacing w:before="60" w:after="60"/>
        <w:ind w:firstLine="480"/>
      </w:pPr>
      <w:r>
        <w:t>intents = self.router.classify(user_query)</w:t>
      </w:r>
    </w:p>
    <w:p w14:paraId="2A51534D" w14:textId="77777777" w:rsidR="009F32E9" w:rsidRDefault="006A0266">
      <w:pPr>
        <w:spacing w:before="60" w:after="60"/>
        <w:ind w:firstLine="480"/>
      </w:pPr>
      <w:r>
        <w:t>primary_intent = intents[0]</w:t>
      </w:r>
    </w:p>
    <w:p w14:paraId="0CF58977" w14:textId="77777777" w:rsidR="009F32E9" w:rsidRDefault="006A0266">
      <w:pPr>
        <w:pStyle w:val="1"/>
      </w:pPr>
      <w:bookmarkStart w:id="47" w:name="_Toc239243115"/>
      <w:r>
        <w:rPr>
          <w:rFonts w:ascii="Times New Roman" w:eastAsia="方正小标宋_GBK" w:hAnsi="Times New Roman"/>
          <w:b w:val="0"/>
        </w:rPr>
        <w:t xml:space="preserve">2. </w:t>
      </w:r>
      <w:r>
        <w:rPr>
          <w:rFonts w:ascii="Times New Roman" w:eastAsia="方正小标宋_GBK" w:hAnsi="Times New Roman"/>
          <w:b w:val="0"/>
        </w:rPr>
        <w:t>路由到对应</w:t>
      </w:r>
      <w:r>
        <w:rPr>
          <w:rFonts w:ascii="Times New Roman" w:eastAsia="方正小标宋_GBK" w:hAnsi="Times New Roman"/>
          <w:b w:val="0"/>
        </w:rPr>
        <w:t xml:space="preserve"> Agent</w:t>
      </w:r>
      <w:bookmarkEnd w:id="47"/>
    </w:p>
    <w:p w14:paraId="42A76190" w14:textId="77777777" w:rsidR="009F32E9" w:rsidRDefault="006A0266">
      <w:pPr>
        <w:spacing w:before="60" w:after="60"/>
        <w:ind w:firstLine="480"/>
      </w:pPr>
      <w:r>
        <w:t>if primary_intent in self.agents:</w:t>
      </w:r>
    </w:p>
    <w:p w14:paraId="2A56A828" w14:textId="77777777" w:rsidR="009F32E9" w:rsidRDefault="006A0266">
      <w:pPr>
        <w:spacing w:before="60" w:after="60"/>
        <w:ind w:firstLine="480"/>
      </w:pPr>
      <w:r>
        <w:t>agent = self.agents[primary_intent]</w:t>
      </w:r>
    </w:p>
    <w:p w14:paraId="597DCE03" w14:textId="77777777" w:rsidR="009F32E9" w:rsidRDefault="006A0266">
      <w:pPr>
        <w:spacing w:before="60" w:after="60"/>
        <w:ind w:firstLine="480"/>
      </w:pPr>
      <w:r>
        <w:t>response = await agent.run(user_query, session_id=session_id)</w:t>
      </w:r>
    </w:p>
    <w:p w14:paraId="4A552DDE" w14:textId="77777777" w:rsidR="009F32E9" w:rsidRDefault="006A0266">
      <w:pPr>
        <w:spacing w:before="60" w:after="60"/>
        <w:ind w:firstLine="480"/>
      </w:pPr>
      <w:r>
        <w:t>else:</w:t>
      </w:r>
    </w:p>
    <w:p w14:paraId="40CD8340" w14:textId="77777777" w:rsidR="009F32E9" w:rsidRDefault="006A0266">
      <w:pPr>
        <w:spacing w:before="60" w:after="60"/>
        <w:ind w:firstLine="480"/>
      </w:pPr>
      <w:r>
        <w:t>response = await self.agents['fallback'].run(user_query, session_id=session_id)</w:t>
      </w:r>
    </w:p>
    <w:p w14:paraId="273113C8" w14:textId="77777777" w:rsidR="009F32E9" w:rsidRDefault="006A0266">
      <w:pPr>
        <w:pStyle w:val="1"/>
      </w:pPr>
      <w:bookmarkStart w:id="48" w:name="_Toc239243116"/>
      <w:r>
        <w:rPr>
          <w:rFonts w:ascii="Times New Roman" w:eastAsia="方正小标宋_GBK" w:hAnsi="Times New Roman"/>
          <w:b w:val="0"/>
        </w:rPr>
        <w:t xml:space="preserve">3. </w:t>
      </w:r>
      <w:r>
        <w:rPr>
          <w:rFonts w:ascii="Times New Roman" w:eastAsia="方正小标宋_GBK" w:hAnsi="Times New Roman"/>
          <w:b w:val="0"/>
        </w:rPr>
        <w:t>质量评估</w:t>
      </w:r>
      <w:bookmarkEnd w:id="48"/>
    </w:p>
    <w:p w14:paraId="20D097DB" w14:textId="77777777" w:rsidR="009F32E9" w:rsidRDefault="006A0266">
      <w:pPr>
        <w:spacing w:before="60" w:after="60"/>
        <w:ind w:firstLine="480"/>
      </w:pPr>
      <w:r>
        <w:t>confidence = self.evaluate_confidence(response)</w:t>
      </w:r>
    </w:p>
    <w:p w14:paraId="7D5E68DF" w14:textId="77777777" w:rsidR="009F32E9" w:rsidRDefault="006A0266">
      <w:pPr>
        <w:spacing w:before="60" w:after="60"/>
        <w:ind w:firstLine="480"/>
      </w:pPr>
      <w:r>
        <w:t>if confidence &lt; 0.7:</w:t>
      </w:r>
    </w:p>
    <w:p w14:paraId="29EA3BAF" w14:textId="77777777" w:rsidR="009F32E9" w:rsidRDefault="006A0266">
      <w:pPr>
        <w:spacing w:before="60" w:after="60"/>
        <w:ind w:firstLine="480"/>
      </w:pPr>
      <w:r>
        <w:t>response = await self.escalate_to_human(user_query, response)</w:t>
      </w:r>
    </w:p>
    <w:p w14:paraId="1A00680B" w14:textId="77777777" w:rsidR="009F32E9" w:rsidRDefault="006A0266">
      <w:pPr>
        <w:spacing w:before="60" w:after="60"/>
        <w:ind w:firstLine="480"/>
      </w:pPr>
      <w:r>
        <w:t>return response</w:t>
      </w:r>
    </w:p>
    <w:p w14:paraId="1CA41BB4" w14:textId="77777777" w:rsidR="009F32E9" w:rsidRDefault="006A0266">
      <w:pPr>
        <w:spacing w:before="60" w:after="60"/>
        <w:ind w:firstLine="480"/>
      </w:pPr>
      <w:r>
        <w:t>```</w:t>
      </w:r>
    </w:p>
    <w:p w14:paraId="5EC79A96" w14:textId="77777777" w:rsidR="009F32E9" w:rsidRDefault="006A0266">
      <w:pPr>
        <w:pStyle w:val="21"/>
      </w:pPr>
      <w:bookmarkStart w:id="49" w:name="_Toc239243117"/>
      <w:r>
        <w:rPr>
          <w:rFonts w:ascii="Times New Roman" w:eastAsia="方正黑体_GBK" w:hAnsi="Times New Roman"/>
          <w:b w:val="0"/>
        </w:rPr>
        <w:t>4.4 Web</w:t>
      </w:r>
      <w:r>
        <w:rPr>
          <w:rFonts w:ascii="Times New Roman" w:eastAsia="方正黑体_GBK" w:hAnsi="Times New Roman"/>
          <w:b w:val="0"/>
        </w:rPr>
        <w:t>交互层</w:t>
      </w:r>
      <w:bookmarkEnd w:id="49"/>
    </w:p>
    <w:p w14:paraId="2A82504C" w14:textId="77777777" w:rsidR="009F32E9" w:rsidRDefault="006A0266">
      <w:pPr>
        <w:pStyle w:val="31"/>
      </w:pPr>
      <w:bookmarkStart w:id="50" w:name="_Toc239243118"/>
      <w:r>
        <w:rPr>
          <w:rFonts w:ascii="Times New Roman" w:eastAsia="方正楷体_GBK" w:hAnsi="Times New Roman"/>
          <w:b w:val="0"/>
        </w:rPr>
        <w:t>4.4.1</w:t>
      </w:r>
      <w:r>
        <w:rPr>
          <w:rFonts w:ascii="Times New Roman" w:eastAsia="方正楷体_GBK" w:hAnsi="Times New Roman"/>
          <w:b w:val="0"/>
        </w:rPr>
        <w:t>实时对话界面</w:t>
      </w:r>
      <w:bookmarkEnd w:id="50"/>
    </w:p>
    <w:p w14:paraId="644F4B59" w14:textId="77777777" w:rsidR="009F32E9" w:rsidRDefault="006A0266">
      <w:pPr>
        <w:spacing w:before="60" w:after="60"/>
        <w:ind w:firstLine="480"/>
      </w:pPr>
      <w:r>
        <w:t>Web</w:t>
      </w:r>
      <w:r>
        <w:t>前端通过</w:t>
      </w:r>
      <w:r>
        <w:t>WebSocket</w:t>
      </w:r>
      <w:r>
        <w:t>与后端保持长连接，实现打字机式流式输出：</w:t>
      </w:r>
    </w:p>
    <w:p w14:paraId="510A8A12" w14:textId="77777777" w:rsidR="009F32E9" w:rsidRDefault="006A0266">
      <w:pPr>
        <w:spacing w:before="60" w:after="60"/>
        <w:ind w:firstLine="480"/>
      </w:pPr>
      <w:r>
        <w:t>```vue</w:t>
      </w:r>
    </w:p>
    <w:p w14:paraId="1C5FAE3B" w14:textId="77777777" w:rsidR="009F32E9" w:rsidRDefault="006A0266">
      <w:pPr>
        <w:spacing w:before="60" w:after="60"/>
        <w:ind w:firstLine="480"/>
      </w:pPr>
      <w:r>
        <w:t>&lt;template&gt;</w:t>
      </w:r>
    </w:p>
    <w:p w14:paraId="1DABD12C" w14:textId="77777777" w:rsidR="009F32E9" w:rsidRDefault="006A0266">
      <w:pPr>
        <w:spacing w:before="60" w:after="60"/>
        <w:ind w:firstLine="480"/>
      </w:pPr>
      <w:r>
        <w:t>&lt;div class="chat-window"&gt;</w:t>
      </w:r>
    </w:p>
    <w:p w14:paraId="63844040" w14:textId="77777777" w:rsidR="009F32E9" w:rsidRDefault="006A0266">
      <w:pPr>
        <w:spacing w:before="60" w:after="60"/>
        <w:ind w:firstLine="480"/>
      </w:pPr>
      <w:r>
        <w:t>&lt;div v-for="msg in messages" :key="msg.id" :class="msg.role"&gt;</w:t>
      </w:r>
    </w:p>
    <w:p w14:paraId="63A1CB16" w14:textId="77777777" w:rsidR="009F32E9" w:rsidRDefault="006A0266">
      <w:pPr>
        <w:spacing w:before="60" w:after="60"/>
        <w:ind w:firstLine="480"/>
      </w:pPr>
      <w:r>
        <w:t>&lt;div class="avatar"&gt;{{ msg.role === 'user' ? '</w:t>
      </w:r>
      <w:r>
        <w:t>我</w:t>
      </w:r>
      <w:r>
        <w:t>' : 'AI' }}&lt;/div&gt;</w:t>
      </w:r>
    </w:p>
    <w:p w14:paraId="50F90427" w14:textId="77777777" w:rsidR="009F32E9" w:rsidRDefault="006A0266">
      <w:pPr>
        <w:spacing w:before="60" w:after="60"/>
        <w:ind w:firstLine="480"/>
      </w:pPr>
      <w:r>
        <w:t>&lt;div class="content" v-html="renderMarkdown(msg.content)"&gt;&lt;/div&gt;</w:t>
      </w:r>
    </w:p>
    <w:p w14:paraId="7C211AFD" w14:textId="77777777" w:rsidR="009F32E9" w:rsidRDefault="006A0266">
      <w:pPr>
        <w:spacing w:before="60" w:after="60"/>
        <w:ind w:firstLine="480"/>
      </w:pPr>
      <w:r>
        <w:t>&lt;/div&gt;</w:t>
      </w:r>
    </w:p>
    <w:p w14:paraId="1D155F69" w14:textId="77777777" w:rsidR="009F32E9" w:rsidRDefault="006A0266">
      <w:pPr>
        <w:spacing w:before="60" w:after="60"/>
        <w:ind w:firstLine="480"/>
      </w:pPr>
      <w:r>
        <w:t>&lt;/div&gt;</w:t>
      </w:r>
    </w:p>
    <w:p w14:paraId="57FA1097" w14:textId="77777777" w:rsidR="009F32E9" w:rsidRDefault="006A0266">
      <w:pPr>
        <w:spacing w:before="60" w:after="60"/>
        <w:ind w:firstLine="480"/>
      </w:pPr>
      <w:r>
        <w:t>&lt;/template&gt;</w:t>
      </w:r>
    </w:p>
    <w:p w14:paraId="2F5B5BB4" w14:textId="77777777" w:rsidR="009F32E9" w:rsidRDefault="006A0266">
      <w:pPr>
        <w:spacing w:before="60" w:after="60"/>
        <w:ind w:firstLine="480"/>
      </w:pPr>
      <w:r>
        <w:t>&lt;script setup&gt;</w:t>
      </w:r>
    </w:p>
    <w:p w14:paraId="5ED9E2FA" w14:textId="77777777" w:rsidR="009F32E9" w:rsidRDefault="006A0266">
      <w:pPr>
        <w:spacing w:before="60" w:after="60"/>
        <w:ind w:firstLine="480"/>
      </w:pPr>
      <w:r>
        <w:t>import { ref, onMounted } from 'vue'</w:t>
      </w:r>
    </w:p>
    <w:p w14:paraId="67E581CF" w14:textId="77777777" w:rsidR="009F32E9" w:rsidRDefault="006A0266">
      <w:pPr>
        <w:spacing w:before="60" w:after="60"/>
        <w:ind w:firstLine="480"/>
      </w:pPr>
      <w:r>
        <w:t>import { marked } from 'marked'</w:t>
      </w:r>
    </w:p>
    <w:p w14:paraId="6AB1DF1A" w14:textId="77777777" w:rsidR="009F32E9" w:rsidRDefault="006A0266">
      <w:pPr>
        <w:spacing w:before="60" w:after="60"/>
        <w:ind w:firstLine="480"/>
      </w:pPr>
      <w:r>
        <w:t>const messages = ref([])</w:t>
      </w:r>
    </w:p>
    <w:p w14:paraId="44C8E0C8" w14:textId="77777777" w:rsidR="009F32E9" w:rsidRDefault="006A0266">
      <w:pPr>
        <w:spacing w:before="60" w:after="60"/>
        <w:ind w:firstLine="480"/>
      </w:pPr>
      <w:r>
        <w:t>const ws = new WebSocket('wss://api.example.com/ws/chat')</w:t>
      </w:r>
    </w:p>
    <w:p w14:paraId="6964278E" w14:textId="77777777" w:rsidR="009F32E9" w:rsidRDefault="006A0266">
      <w:pPr>
        <w:spacing w:before="60" w:after="60"/>
        <w:ind w:firstLine="480"/>
      </w:pPr>
      <w:r>
        <w:t>ws.onmessage = (event) =&gt; {</w:t>
      </w:r>
    </w:p>
    <w:p w14:paraId="424E56B1" w14:textId="77777777" w:rsidR="009F32E9" w:rsidRDefault="006A0266">
      <w:pPr>
        <w:spacing w:before="60" w:after="60"/>
        <w:ind w:firstLine="480"/>
      </w:pPr>
      <w:r>
        <w:t>const data = JSON.parse(event.data)</w:t>
      </w:r>
    </w:p>
    <w:p w14:paraId="5260918D" w14:textId="77777777" w:rsidR="009F32E9" w:rsidRDefault="006A0266">
      <w:pPr>
        <w:spacing w:before="60" w:after="60"/>
        <w:ind w:firstLine="480"/>
      </w:pPr>
      <w:r>
        <w:t>if (data.type === 'chunk') {</w:t>
      </w:r>
    </w:p>
    <w:p w14:paraId="5DBCB27A" w14:textId="77777777" w:rsidR="009F32E9" w:rsidRDefault="006A0266">
      <w:pPr>
        <w:spacing w:before="60" w:after="60"/>
        <w:ind w:firstLine="480"/>
      </w:pPr>
      <w:r>
        <w:t xml:space="preserve">// </w:t>
      </w:r>
      <w:r>
        <w:t>流式追加内容</w:t>
      </w:r>
    </w:p>
    <w:p w14:paraId="2B17CD82" w14:textId="77777777" w:rsidR="009F32E9" w:rsidRDefault="006A0266">
      <w:pPr>
        <w:spacing w:before="60" w:after="60"/>
        <w:ind w:firstLine="480"/>
      </w:pPr>
      <w:r>
        <w:t>const last = messages.value[messages.value.length - 1]</w:t>
      </w:r>
    </w:p>
    <w:p w14:paraId="4B33D03D" w14:textId="77777777" w:rsidR="009F32E9" w:rsidRDefault="006A0266">
      <w:pPr>
        <w:spacing w:before="60" w:after="60"/>
        <w:ind w:firstLine="480"/>
      </w:pPr>
      <w:r>
        <w:t>if (last &amp;&amp; last.role === 'assistant') {</w:t>
      </w:r>
    </w:p>
    <w:p w14:paraId="1DC89019" w14:textId="77777777" w:rsidR="009F32E9" w:rsidRDefault="006A0266">
      <w:pPr>
        <w:spacing w:before="60" w:after="60"/>
        <w:ind w:firstLine="480"/>
      </w:pPr>
      <w:r>
        <w:t>last.content += data.content</w:t>
      </w:r>
    </w:p>
    <w:p w14:paraId="324CE40D" w14:textId="77777777" w:rsidR="009F32E9" w:rsidRDefault="006A0266">
      <w:pPr>
        <w:spacing w:before="60" w:after="60"/>
        <w:ind w:firstLine="480"/>
      </w:pPr>
      <w:r>
        <w:t>} else {</w:t>
      </w:r>
    </w:p>
    <w:p w14:paraId="4AD59FD0" w14:textId="77777777" w:rsidR="009F32E9" w:rsidRDefault="006A0266">
      <w:pPr>
        <w:spacing w:before="60" w:after="60"/>
        <w:ind w:firstLine="480"/>
      </w:pPr>
      <w:r>
        <w:t>messages.value.push({ role: 'assistant', content: data.content })</w:t>
      </w:r>
    </w:p>
    <w:p w14:paraId="0060C748" w14:textId="77777777" w:rsidR="009F32E9" w:rsidRDefault="006A0266">
      <w:pPr>
        <w:spacing w:before="60" w:after="60"/>
        <w:ind w:firstLine="480"/>
      </w:pPr>
      <w:r>
        <w:t>}</w:t>
      </w:r>
    </w:p>
    <w:p w14:paraId="1BC9CB08" w14:textId="77777777" w:rsidR="009F32E9" w:rsidRDefault="006A0266">
      <w:pPr>
        <w:spacing w:before="60" w:after="60"/>
        <w:ind w:firstLine="480"/>
      </w:pPr>
      <w:r>
        <w:t>}</w:t>
      </w:r>
    </w:p>
    <w:p w14:paraId="277EBC63" w14:textId="77777777" w:rsidR="009F32E9" w:rsidRDefault="006A0266">
      <w:pPr>
        <w:spacing w:before="60" w:after="60"/>
        <w:ind w:firstLine="480"/>
      </w:pPr>
      <w:r>
        <w:t>}</w:t>
      </w:r>
    </w:p>
    <w:p w14:paraId="440DF8F5" w14:textId="77777777" w:rsidR="009F32E9" w:rsidRDefault="006A0266">
      <w:pPr>
        <w:spacing w:before="60" w:after="60"/>
        <w:ind w:firstLine="480"/>
      </w:pPr>
      <w:r>
        <w:t>const renderMarkdown = (content) =&gt; marked(content)</w:t>
      </w:r>
    </w:p>
    <w:p w14:paraId="6714A46C" w14:textId="77777777" w:rsidR="009F32E9" w:rsidRDefault="006A0266">
      <w:pPr>
        <w:spacing w:before="60" w:after="60"/>
        <w:ind w:firstLine="480"/>
      </w:pPr>
      <w:r>
        <w:t>&lt;/script&gt;</w:t>
      </w:r>
    </w:p>
    <w:p w14:paraId="1DF49FC6" w14:textId="77777777" w:rsidR="009F32E9" w:rsidRDefault="006A0266">
      <w:pPr>
        <w:spacing w:before="60" w:after="60"/>
        <w:ind w:firstLine="480"/>
      </w:pPr>
      <w:r>
        <w:t>```</w:t>
      </w:r>
    </w:p>
    <w:p w14:paraId="4CA22EEB" w14:textId="77777777" w:rsidR="009F32E9" w:rsidRDefault="006A0266">
      <w:pPr>
        <w:pStyle w:val="31"/>
      </w:pPr>
      <w:bookmarkStart w:id="51" w:name="_Toc239243119"/>
      <w:r>
        <w:rPr>
          <w:rFonts w:ascii="Times New Roman" w:eastAsia="方正楷体_GBK" w:hAnsi="Times New Roman"/>
          <w:b w:val="0"/>
        </w:rPr>
        <w:t>4.4.2</w:t>
      </w:r>
      <w:r>
        <w:rPr>
          <w:rFonts w:ascii="Times New Roman" w:eastAsia="方正楷体_GBK" w:hAnsi="Times New Roman"/>
          <w:b w:val="0"/>
        </w:rPr>
        <w:t>管理后台</w:t>
      </w:r>
      <w:bookmarkEnd w:id="51"/>
    </w:p>
    <w:p w14:paraId="04EECBDC" w14:textId="77777777" w:rsidR="009F32E9" w:rsidRDefault="006A0266">
      <w:pPr>
        <w:spacing w:before="60" w:after="60"/>
        <w:ind w:firstLine="480"/>
      </w:pPr>
      <w:r>
        <w:t>管理后台提供知识库管理、</w:t>
      </w:r>
      <w:r>
        <w:t>Agent</w:t>
      </w:r>
      <w:r>
        <w:t>监控、数据分析等功能。</w:t>
      </w:r>
    </w:p>
    <w:p w14:paraId="580F6C45" w14:textId="77777777" w:rsidR="009F32E9" w:rsidRDefault="006A0266">
      <w:pPr>
        <w:spacing w:before="60" w:after="60"/>
        <w:ind w:firstLine="480"/>
      </w:pPr>
      <w:r>
        <w:t>---</w:t>
      </w:r>
    </w:p>
    <w:p w14:paraId="62B9797E" w14:textId="77777777" w:rsidR="009F32E9" w:rsidRDefault="006A0266">
      <w:pPr>
        <w:pStyle w:val="1"/>
      </w:pPr>
      <w:bookmarkStart w:id="52" w:name="_Toc239243120"/>
      <w:r>
        <w:rPr>
          <w:rFonts w:ascii="Times New Roman" w:eastAsia="方正小标宋_GBK" w:hAnsi="Times New Roman"/>
          <w:b w:val="0"/>
        </w:rPr>
        <w:t>第五章系统测试与结果分析</w:t>
      </w:r>
      <w:bookmarkEnd w:id="52"/>
    </w:p>
    <w:p w14:paraId="0076BC3B" w14:textId="77777777" w:rsidR="009F32E9" w:rsidRDefault="006A0266">
      <w:pPr>
        <w:pStyle w:val="21"/>
      </w:pPr>
      <w:bookmarkStart w:id="53" w:name="_Toc239243121"/>
      <w:r>
        <w:rPr>
          <w:rFonts w:ascii="Times New Roman" w:eastAsia="方正黑体_GBK" w:hAnsi="Times New Roman"/>
          <w:b w:val="0"/>
        </w:rPr>
        <w:t>5.1</w:t>
      </w:r>
      <w:r>
        <w:rPr>
          <w:rFonts w:ascii="Times New Roman" w:eastAsia="方正黑体_GBK" w:hAnsi="Times New Roman"/>
          <w:b w:val="0"/>
        </w:rPr>
        <w:t>测试环境</w:t>
      </w:r>
      <w:bookmarkEnd w:id="53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9F32E9" w14:paraId="6183DC48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661FD4A9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组件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6E2E3E32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配置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7F14F18E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数量</w:t>
            </w:r>
          </w:p>
        </w:tc>
      </w:tr>
      <w:tr w:rsidR="009F32E9" w14:paraId="4FF2BEB7" w14:textId="77777777">
        <w:trPr>
          <w:jc w:val="center"/>
        </w:trPr>
        <w:tc>
          <w:tcPr>
            <w:tcW w:w="2771" w:type="dxa"/>
          </w:tcPr>
          <w:p w14:paraId="1AA68E33" w14:textId="77777777" w:rsidR="009F32E9" w:rsidRDefault="006A0266">
            <w:pPr>
              <w:jc w:val="center"/>
            </w:pPr>
            <w:r>
              <w:rPr>
                <w:sz w:val="21"/>
              </w:rPr>
              <w:t>应用服务器</w:t>
            </w:r>
          </w:p>
        </w:tc>
        <w:tc>
          <w:tcPr>
            <w:tcW w:w="2771" w:type="dxa"/>
          </w:tcPr>
          <w:p w14:paraId="02A9FE6B" w14:textId="77777777" w:rsidR="009F32E9" w:rsidRDefault="006A0266">
            <w:pPr>
              <w:jc w:val="center"/>
            </w:pPr>
            <w:r>
              <w:rPr>
                <w:sz w:val="21"/>
              </w:rPr>
              <w:t>8 vCPU / 16GB RAM</w:t>
            </w:r>
          </w:p>
        </w:tc>
        <w:tc>
          <w:tcPr>
            <w:tcW w:w="2771" w:type="dxa"/>
          </w:tcPr>
          <w:p w14:paraId="4E91F1B6" w14:textId="77777777" w:rsidR="009F32E9" w:rsidRDefault="006A0266">
            <w:pPr>
              <w:jc w:val="center"/>
            </w:pPr>
            <w:r>
              <w:rPr>
                <w:sz w:val="21"/>
              </w:rPr>
              <w:t>4</w:t>
            </w:r>
          </w:p>
        </w:tc>
      </w:tr>
      <w:tr w:rsidR="009F32E9" w14:paraId="3195A66B" w14:textId="77777777">
        <w:trPr>
          <w:jc w:val="center"/>
        </w:trPr>
        <w:tc>
          <w:tcPr>
            <w:tcW w:w="2771" w:type="dxa"/>
          </w:tcPr>
          <w:p w14:paraId="2E8B5D08" w14:textId="77777777" w:rsidR="009F32E9" w:rsidRDefault="006A0266">
            <w:pPr>
              <w:jc w:val="center"/>
            </w:pPr>
            <w:r>
              <w:rPr>
                <w:sz w:val="21"/>
              </w:rPr>
              <w:t>GPU</w:t>
            </w:r>
            <w:r>
              <w:rPr>
                <w:sz w:val="21"/>
              </w:rPr>
              <w:t>服务器</w:t>
            </w:r>
          </w:p>
        </w:tc>
        <w:tc>
          <w:tcPr>
            <w:tcW w:w="2771" w:type="dxa"/>
          </w:tcPr>
          <w:p w14:paraId="337CBA9F" w14:textId="77777777" w:rsidR="009F32E9" w:rsidRDefault="006A0266">
            <w:pPr>
              <w:jc w:val="center"/>
            </w:pPr>
            <w:r>
              <w:rPr>
                <w:sz w:val="21"/>
              </w:rPr>
              <w:t>NVIDIA A100 80GB</w:t>
            </w:r>
          </w:p>
        </w:tc>
        <w:tc>
          <w:tcPr>
            <w:tcW w:w="2771" w:type="dxa"/>
          </w:tcPr>
          <w:p w14:paraId="531040E0" w14:textId="77777777" w:rsidR="009F32E9" w:rsidRDefault="006A0266"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 w:rsidR="009F32E9" w14:paraId="55925FFC" w14:textId="77777777">
        <w:trPr>
          <w:jc w:val="center"/>
        </w:trPr>
        <w:tc>
          <w:tcPr>
            <w:tcW w:w="2771" w:type="dxa"/>
          </w:tcPr>
          <w:p w14:paraId="551E36EE" w14:textId="77777777" w:rsidR="009F32E9" w:rsidRDefault="006A0266">
            <w:pPr>
              <w:jc w:val="center"/>
            </w:pPr>
            <w:r>
              <w:rPr>
                <w:sz w:val="21"/>
              </w:rPr>
              <w:t>数据库</w:t>
            </w:r>
          </w:p>
        </w:tc>
        <w:tc>
          <w:tcPr>
            <w:tcW w:w="2771" w:type="dxa"/>
          </w:tcPr>
          <w:p w14:paraId="032E1D0F" w14:textId="77777777" w:rsidR="009F32E9" w:rsidRDefault="006A0266">
            <w:pPr>
              <w:jc w:val="center"/>
            </w:pPr>
            <w:r>
              <w:rPr>
                <w:sz w:val="21"/>
              </w:rPr>
              <w:t>PostgreSQL 15</w:t>
            </w:r>
            <w:r>
              <w:rPr>
                <w:sz w:val="21"/>
              </w:rPr>
              <w:t>集群</w:t>
            </w:r>
          </w:p>
        </w:tc>
        <w:tc>
          <w:tcPr>
            <w:tcW w:w="2771" w:type="dxa"/>
          </w:tcPr>
          <w:p w14:paraId="1B1D7EB3" w14:textId="77777777" w:rsidR="009F32E9" w:rsidRDefault="006A0266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9F32E9" w14:paraId="720B9533" w14:textId="77777777">
        <w:trPr>
          <w:jc w:val="center"/>
        </w:trPr>
        <w:tc>
          <w:tcPr>
            <w:tcW w:w="2771" w:type="dxa"/>
          </w:tcPr>
          <w:p w14:paraId="6B7937E9" w14:textId="77777777" w:rsidR="009F32E9" w:rsidRDefault="006A0266">
            <w:pPr>
              <w:jc w:val="center"/>
            </w:pPr>
            <w:r>
              <w:rPr>
                <w:sz w:val="21"/>
              </w:rPr>
              <w:t>向量库</w:t>
            </w:r>
          </w:p>
        </w:tc>
        <w:tc>
          <w:tcPr>
            <w:tcW w:w="2771" w:type="dxa"/>
          </w:tcPr>
          <w:p w14:paraId="2462DF08" w14:textId="77777777" w:rsidR="009F32E9" w:rsidRDefault="006A0266">
            <w:pPr>
              <w:jc w:val="center"/>
            </w:pPr>
            <w:r>
              <w:rPr>
                <w:sz w:val="21"/>
              </w:rPr>
              <w:t>Milvus</w:t>
            </w:r>
            <w:r>
              <w:rPr>
                <w:sz w:val="21"/>
              </w:rPr>
              <w:t>集群</w:t>
            </w:r>
          </w:p>
        </w:tc>
        <w:tc>
          <w:tcPr>
            <w:tcW w:w="2771" w:type="dxa"/>
          </w:tcPr>
          <w:p w14:paraId="0012F347" w14:textId="77777777" w:rsidR="009F32E9" w:rsidRDefault="006A0266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9F32E9" w14:paraId="7DEE2E5F" w14:textId="77777777">
        <w:trPr>
          <w:jc w:val="center"/>
        </w:trPr>
        <w:tc>
          <w:tcPr>
            <w:tcW w:w="2771" w:type="dxa"/>
          </w:tcPr>
          <w:p w14:paraId="4167BE63" w14:textId="77777777" w:rsidR="009F32E9" w:rsidRDefault="006A0266">
            <w:pPr>
              <w:jc w:val="center"/>
            </w:pPr>
            <w:r>
              <w:rPr>
                <w:sz w:val="21"/>
              </w:rPr>
              <w:t>缓存</w:t>
            </w:r>
          </w:p>
        </w:tc>
        <w:tc>
          <w:tcPr>
            <w:tcW w:w="2771" w:type="dxa"/>
          </w:tcPr>
          <w:p w14:paraId="43FFC2FE" w14:textId="77777777" w:rsidR="009F32E9" w:rsidRDefault="006A0266">
            <w:pPr>
              <w:jc w:val="center"/>
            </w:pPr>
            <w:r>
              <w:rPr>
                <w:sz w:val="21"/>
              </w:rPr>
              <w:t>Redis 7</w:t>
            </w:r>
            <w:r>
              <w:rPr>
                <w:sz w:val="21"/>
              </w:rPr>
              <w:t>集群</w:t>
            </w:r>
          </w:p>
        </w:tc>
        <w:tc>
          <w:tcPr>
            <w:tcW w:w="2771" w:type="dxa"/>
          </w:tcPr>
          <w:p w14:paraId="45E85ABF" w14:textId="77777777" w:rsidR="009F32E9" w:rsidRDefault="006A0266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9F32E9" w14:paraId="4DCD448C" w14:textId="77777777">
        <w:trPr>
          <w:jc w:val="center"/>
        </w:trPr>
        <w:tc>
          <w:tcPr>
            <w:tcW w:w="2771" w:type="dxa"/>
          </w:tcPr>
          <w:p w14:paraId="3575DC50" w14:textId="77777777" w:rsidR="009F32E9" w:rsidRDefault="006A0266">
            <w:pPr>
              <w:jc w:val="center"/>
            </w:pPr>
            <w:r>
              <w:rPr>
                <w:sz w:val="21"/>
              </w:rPr>
              <w:t>消息队列</w:t>
            </w:r>
          </w:p>
        </w:tc>
        <w:tc>
          <w:tcPr>
            <w:tcW w:w="2771" w:type="dxa"/>
          </w:tcPr>
          <w:p w14:paraId="0591AED3" w14:textId="77777777" w:rsidR="009F32E9" w:rsidRDefault="006A0266">
            <w:pPr>
              <w:jc w:val="center"/>
            </w:pPr>
            <w:r>
              <w:rPr>
                <w:sz w:val="21"/>
              </w:rPr>
              <w:t>RabbitMQ</w:t>
            </w:r>
            <w:r>
              <w:rPr>
                <w:sz w:val="21"/>
              </w:rPr>
              <w:t>集群</w:t>
            </w:r>
          </w:p>
        </w:tc>
        <w:tc>
          <w:tcPr>
            <w:tcW w:w="2771" w:type="dxa"/>
          </w:tcPr>
          <w:p w14:paraId="40EC8C40" w14:textId="77777777" w:rsidR="009F32E9" w:rsidRDefault="006A0266">
            <w:pPr>
              <w:jc w:val="center"/>
            </w:pPr>
            <w:r>
              <w:rPr>
                <w:sz w:val="21"/>
              </w:rPr>
              <w:t>3</w:t>
            </w:r>
          </w:p>
        </w:tc>
      </w:tr>
    </w:tbl>
    <w:p w14:paraId="56CB8BC5" w14:textId="77777777" w:rsidR="009F32E9" w:rsidRDefault="006A0266">
      <w:pPr>
        <w:pStyle w:val="21"/>
      </w:pPr>
      <w:bookmarkStart w:id="54" w:name="_Toc239243122"/>
      <w:r>
        <w:rPr>
          <w:rFonts w:ascii="Times New Roman" w:eastAsia="方正黑体_GBK" w:hAnsi="Times New Roman"/>
          <w:b w:val="0"/>
        </w:rPr>
        <w:t>5.2</w:t>
      </w:r>
      <w:r>
        <w:rPr>
          <w:rFonts w:ascii="Times New Roman" w:eastAsia="方正黑体_GBK" w:hAnsi="Times New Roman"/>
          <w:b w:val="0"/>
        </w:rPr>
        <w:t>功能测试</w:t>
      </w:r>
      <w:bookmarkEnd w:id="54"/>
    </w:p>
    <w:p w14:paraId="59BDE765" w14:textId="77777777" w:rsidR="009F32E9" w:rsidRDefault="006A0266">
      <w:pPr>
        <w:pStyle w:val="31"/>
      </w:pPr>
      <w:bookmarkStart w:id="55" w:name="_Toc239243123"/>
      <w:r>
        <w:rPr>
          <w:rFonts w:ascii="Times New Roman" w:eastAsia="方正楷体_GBK" w:hAnsi="Times New Roman"/>
          <w:b w:val="0"/>
        </w:rPr>
        <w:t>5.2.1</w:t>
      </w:r>
      <w:r>
        <w:rPr>
          <w:rFonts w:ascii="Times New Roman" w:eastAsia="方正楷体_GBK" w:hAnsi="Times New Roman"/>
          <w:b w:val="0"/>
        </w:rPr>
        <w:t>测试用例设计</w:t>
      </w:r>
      <w:bookmarkEnd w:id="55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9F32E9" w14:paraId="2537ADE3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6562FDEF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测试模块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21B49769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用例数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28216BF7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通过率</w:t>
            </w:r>
          </w:p>
        </w:tc>
      </w:tr>
      <w:tr w:rsidR="009F32E9" w14:paraId="67CF1B91" w14:textId="77777777">
        <w:trPr>
          <w:jc w:val="center"/>
        </w:trPr>
        <w:tc>
          <w:tcPr>
            <w:tcW w:w="2771" w:type="dxa"/>
          </w:tcPr>
          <w:p w14:paraId="6416980F" w14:textId="77777777" w:rsidR="009F32E9" w:rsidRDefault="006A0266">
            <w:pPr>
              <w:jc w:val="center"/>
            </w:pPr>
            <w:r>
              <w:rPr>
                <w:sz w:val="21"/>
              </w:rPr>
              <w:t>知识库管理</w:t>
            </w:r>
          </w:p>
        </w:tc>
        <w:tc>
          <w:tcPr>
            <w:tcW w:w="2771" w:type="dxa"/>
          </w:tcPr>
          <w:p w14:paraId="51D452F0" w14:textId="77777777" w:rsidR="009F32E9" w:rsidRDefault="006A0266">
            <w:pPr>
              <w:jc w:val="center"/>
            </w:pPr>
            <w:r>
              <w:rPr>
                <w:sz w:val="21"/>
              </w:rPr>
              <w:t>28</w:t>
            </w:r>
          </w:p>
        </w:tc>
        <w:tc>
          <w:tcPr>
            <w:tcW w:w="2771" w:type="dxa"/>
          </w:tcPr>
          <w:p w14:paraId="597E92B5" w14:textId="77777777" w:rsidR="009F32E9" w:rsidRDefault="006A0266">
            <w:pPr>
              <w:jc w:val="center"/>
            </w:pPr>
            <w:r>
              <w:rPr>
                <w:sz w:val="21"/>
              </w:rPr>
              <w:t>100%</w:t>
            </w:r>
          </w:p>
        </w:tc>
      </w:tr>
      <w:tr w:rsidR="009F32E9" w14:paraId="72D59BDE" w14:textId="77777777">
        <w:trPr>
          <w:jc w:val="center"/>
        </w:trPr>
        <w:tc>
          <w:tcPr>
            <w:tcW w:w="2771" w:type="dxa"/>
          </w:tcPr>
          <w:p w14:paraId="0F618682" w14:textId="77777777" w:rsidR="009F32E9" w:rsidRDefault="006A0266">
            <w:pPr>
              <w:jc w:val="center"/>
            </w:pPr>
            <w:r>
              <w:rPr>
                <w:sz w:val="21"/>
              </w:rPr>
              <w:t>意图识别</w:t>
            </w:r>
          </w:p>
        </w:tc>
        <w:tc>
          <w:tcPr>
            <w:tcW w:w="2771" w:type="dxa"/>
          </w:tcPr>
          <w:p w14:paraId="2B71F43B" w14:textId="77777777" w:rsidR="009F32E9" w:rsidRDefault="006A0266">
            <w:pPr>
              <w:jc w:val="center"/>
            </w:pPr>
            <w:r>
              <w:rPr>
                <w:sz w:val="21"/>
              </w:rPr>
              <w:t>156</w:t>
            </w:r>
          </w:p>
        </w:tc>
        <w:tc>
          <w:tcPr>
            <w:tcW w:w="2771" w:type="dxa"/>
          </w:tcPr>
          <w:p w14:paraId="4DB34E74" w14:textId="77777777" w:rsidR="009F32E9" w:rsidRDefault="006A0266">
            <w:pPr>
              <w:jc w:val="center"/>
            </w:pPr>
            <w:r>
              <w:rPr>
                <w:sz w:val="21"/>
              </w:rPr>
              <w:t>96.2%</w:t>
            </w:r>
          </w:p>
        </w:tc>
      </w:tr>
      <w:tr w:rsidR="009F32E9" w14:paraId="5AC85A1A" w14:textId="77777777">
        <w:trPr>
          <w:jc w:val="center"/>
        </w:trPr>
        <w:tc>
          <w:tcPr>
            <w:tcW w:w="2771" w:type="dxa"/>
          </w:tcPr>
          <w:p w14:paraId="07C98ACA" w14:textId="77777777" w:rsidR="009F32E9" w:rsidRDefault="006A0266">
            <w:pPr>
              <w:jc w:val="center"/>
            </w:pPr>
            <w:r>
              <w:rPr>
                <w:sz w:val="21"/>
              </w:rPr>
              <w:t>订单查询</w:t>
            </w:r>
          </w:p>
        </w:tc>
        <w:tc>
          <w:tcPr>
            <w:tcW w:w="2771" w:type="dxa"/>
          </w:tcPr>
          <w:p w14:paraId="59DE13AA" w14:textId="77777777" w:rsidR="009F32E9" w:rsidRDefault="006A0266">
            <w:pPr>
              <w:jc w:val="center"/>
            </w:pPr>
            <w:r>
              <w:rPr>
                <w:sz w:val="21"/>
              </w:rPr>
              <w:t>82</w:t>
            </w:r>
          </w:p>
        </w:tc>
        <w:tc>
          <w:tcPr>
            <w:tcW w:w="2771" w:type="dxa"/>
          </w:tcPr>
          <w:p w14:paraId="37A54803" w14:textId="77777777" w:rsidR="009F32E9" w:rsidRDefault="006A0266">
            <w:pPr>
              <w:jc w:val="center"/>
            </w:pPr>
            <w:r>
              <w:rPr>
                <w:sz w:val="21"/>
              </w:rPr>
              <w:t>97.6%</w:t>
            </w:r>
          </w:p>
        </w:tc>
      </w:tr>
      <w:tr w:rsidR="009F32E9" w14:paraId="04DA58E8" w14:textId="77777777">
        <w:trPr>
          <w:jc w:val="center"/>
        </w:trPr>
        <w:tc>
          <w:tcPr>
            <w:tcW w:w="2771" w:type="dxa"/>
          </w:tcPr>
          <w:p w14:paraId="53358E6E" w14:textId="77777777" w:rsidR="009F32E9" w:rsidRDefault="006A0266">
            <w:pPr>
              <w:jc w:val="center"/>
            </w:pPr>
            <w:r>
              <w:rPr>
                <w:sz w:val="21"/>
              </w:rPr>
              <w:t>物流跟踪</w:t>
            </w:r>
          </w:p>
        </w:tc>
        <w:tc>
          <w:tcPr>
            <w:tcW w:w="2771" w:type="dxa"/>
          </w:tcPr>
          <w:p w14:paraId="48A5FCE2" w14:textId="77777777" w:rsidR="009F32E9" w:rsidRDefault="006A0266">
            <w:pPr>
              <w:jc w:val="center"/>
            </w:pPr>
            <w:r>
              <w:rPr>
                <w:sz w:val="21"/>
              </w:rPr>
              <w:t>65</w:t>
            </w:r>
          </w:p>
        </w:tc>
        <w:tc>
          <w:tcPr>
            <w:tcW w:w="2771" w:type="dxa"/>
          </w:tcPr>
          <w:p w14:paraId="22E34BA9" w14:textId="77777777" w:rsidR="009F32E9" w:rsidRDefault="006A0266">
            <w:pPr>
              <w:jc w:val="center"/>
            </w:pPr>
            <w:r>
              <w:rPr>
                <w:sz w:val="21"/>
              </w:rPr>
              <w:t>95.4%</w:t>
            </w:r>
          </w:p>
        </w:tc>
      </w:tr>
      <w:tr w:rsidR="009F32E9" w14:paraId="0F99C27C" w14:textId="77777777">
        <w:trPr>
          <w:jc w:val="center"/>
        </w:trPr>
        <w:tc>
          <w:tcPr>
            <w:tcW w:w="2771" w:type="dxa"/>
          </w:tcPr>
          <w:p w14:paraId="47916CD6" w14:textId="77777777" w:rsidR="009F32E9" w:rsidRDefault="006A0266">
            <w:pPr>
              <w:jc w:val="center"/>
            </w:pPr>
            <w:r>
              <w:rPr>
                <w:sz w:val="21"/>
              </w:rPr>
              <w:t>退换处理</w:t>
            </w:r>
          </w:p>
        </w:tc>
        <w:tc>
          <w:tcPr>
            <w:tcW w:w="2771" w:type="dxa"/>
          </w:tcPr>
          <w:p w14:paraId="31091C31" w14:textId="77777777" w:rsidR="009F32E9" w:rsidRDefault="006A0266">
            <w:pPr>
              <w:jc w:val="center"/>
            </w:pPr>
            <w:r>
              <w:rPr>
                <w:sz w:val="21"/>
              </w:rPr>
              <w:t>48</w:t>
            </w:r>
          </w:p>
        </w:tc>
        <w:tc>
          <w:tcPr>
            <w:tcW w:w="2771" w:type="dxa"/>
          </w:tcPr>
          <w:p w14:paraId="458B6475" w14:textId="77777777" w:rsidR="009F32E9" w:rsidRDefault="006A0266">
            <w:pPr>
              <w:jc w:val="center"/>
            </w:pPr>
            <w:r>
              <w:rPr>
                <w:sz w:val="21"/>
              </w:rPr>
              <w:t>93.8%</w:t>
            </w:r>
          </w:p>
        </w:tc>
      </w:tr>
      <w:tr w:rsidR="009F32E9" w14:paraId="1DF7DE52" w14:textId="77777777">
        <w:trPr>
          <w:jc w:val="center"/>
        </w:trPr>
        <w:tc>
          <w:tcPr>
            <w:tcW w:w="2771" w:type="dxa"/>
          </w:tcPr>
          <w:p w14:paraId="18C6CAB1" w14:textId="77777777" w:rsidR="009F32E9" w:rsidRDefault="006A0266">
            <w:pPr>
              <w:jc w:val="center"/>
            </w:pPr>
            <w:r>
              <w:rPr>
                <w:sz w:val="21"/>
              </w:rPr>
              <w:t>商品推荐</w:t>
            </w:r>
          </w:p>
        </w:tc>
        <w:tc>
          <w:tcPr>
            <w:tcW w:w="2771" w:type="dxa"/>
          </w:tcPr>
          <w:p w14:paraId="1D5AB242" w14:textId="77777777" w:rsidR="009F32E9" w:rsidRDefault="006A0266">
            <w:pPr>
              <w:jc w:val="center"/>
            </w:pPr>
            <w:r>
              <w:rPr>
                <w:sz w:val="21"/>
              </w:rPr>
              <w:t>52</w:t>
            </w:r>
          </w:p>
        </w:tc>
        <w:tc>
          <w:tcPr>
            <w:tcW w:w="2771" w:type="dxa"/>
          </w:tcPr>
          <w:p w14:paraId="3B754C2B" w14:textId="77777777" w:rsidR="009F32E9" w:rsidRDefault="006A0266">
            <w:pPr>
              <w:jc w:val="center"/>
            </w:pPr>
            <w:r>
              <w:rPr>
                <w:sz w:val="21"/>
              </w:rPr>
              <w:t>94.2%</w:t>
            </w:r>
          </w:p>
        </w:tc>
      </w:tr>
      <w:tr w:rsidR="009F32E9" w14:paraId="66F21D04" w14:textId="77777777">
        <w:trPr>
          <w:jc w:val="center"/>
        </w:trPr>
        <w:tc>
          <w:tcPr>
            <w:tcW w:w="2771" w:type="dxa"/>
          </w:tcPr>
          <w:p w14:paraId="4918BB51" w14:textId="77777777" w:rsidR="009F32E9" w:rsidRDefault="006A0266">
            <w:pPr>
              <w:jc w:val="center"/>
            </w:pPr>
            <w:r>
              <w:rPr>
                <w:sz w:val="21"/>
              </w:rPr>
              <w:t>人工接管</w:t>
            </w:r>
          </w:p>
        </w:tc>
        <w:tc>
          <w:tcPr>
            <w:tcW w:w="2771" w:type="dxa"/>
          </w:tcPr>
          <w:p w14:paraId="54D6EFDC" w14:textId="77777777" w:rsidR="009F32E9" w:rsidRDefault="006A0266">
            <w:pPr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2771" w:type="dxa"/>
          </w:tcPr>
          <w:p w14:paraId="54BCB82B" w14:textId="77777777" w:rsidR="009F32E9" w:rsidRDefault="006A0266">
            <w:pPr>
              <w:jc w:val="center"/>
            </w:pPr>
            <w:r>
              <w:rPr>
                <w:sz w:val="21"/>
              </w:rPr>
              <w:t>100%</w:t>
            </w:r>
          </w:p>
        </w:tc>
      </w:tr>
      <w:tr w:rsidR="009F32E9" w14:paraId="1802422C" w14:textId="77777777">
        <w:trPr>
          <w:jc w:val="center"/>
        </w:trPr>
        <w:tc>
          <w:tcPr>
            <w:tcW w:w="2771" w:type="dxa"/>
          </w:tcPr>
          <w:p w14:paraId="715002A9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总计</w:t>
            </w:r>
          </w:p>
        </w:tc>
        <w:tc>
          <w:tcPr>
            <w:tcW w:w="2771" w:type="dxa"/>
          </w:tcPr>
          <w:p w14:paraId="2582EFED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449</w:t>
            </w:r>
          </w:p>
        </w:tc>
        <w:tc>
          <w:tcPr>
            <w:tcW w:w="2771" w:type="dxa"/>
          </w:tcPr>
          <w:p w14:paraId="2B3B2B8B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96.0%</w:t>
            </w:r>
          </w:p>
        </w:tc>
      </w:tr>
    </w:tbl>
    <w:p w14:paraId="29B1612F" w14:textId="77777777" w:rsidR="009F32E9" w:rsidRDefault="006A0266">
      <w:pPr>
        <w:pStyle w:val="31"/>
      </w:pPr>
      <w:bookmarkStart w:id="56" w:name="_Toc239243124"/>
      <w:r>
        <w:rPr>
          <w:rFonts w:ascii="Times New Roman" w:eastAsia="方正楷体_GBK" w:hAnsi="Times New Roman"/>
          <w:b w:val="0"/>
        </w:rPr>
        <w:t>5.2.2</w:t>
      </w:r>
      <w:r>
        <w:rPr>
          <w:rFonts w:ascii="Times New Roman" w:eastAsia="方正楷体_GBK" w:hAnsi="Times New Roman"/>
          <w:b w:val="0"/>
        </w:rPr>
        <w:t>典型对话示例</w:t>
      </w:r>
      <w:bookmarkEnd w:id="56"/>
    </w:p>
    <w:p w14:paraId="14EA21B1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用户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：我昨天下的订单还没发货，能帮我催一下吗？</w:t>
      </w:r>
    </w:p>
    <w:p w14:paraId="751B4011" w14:textId="77777777" w:rsidR="009F32E9" w:rsidRDefault="006A0266">
      <w:pPr>
        <w:spacing w:before="60" w:after="60"/>
        <w:ind w:firstLine="480"/>
      </w:pPr>
      <w:r>
        <w:t>&gt;</w:t>
      </w:r>
    </w:p>
    <w:p w14:paraId="3175B1EE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**AI**</w:t>
      </w:r>
      <w:r>
        <w:rPr>
          <w:rFonts w:eastAsia="方正仿宋_GBK"/>
          <w:color w:val="666666"/>
          <w:sz w:val="21"/>
        </w:rPr>
        <w:t>：您好！我帮您查询一下订单情况。</w:t>
      </w:r>
    </w:p>
    <w:p w14:paraId="0B37C4B7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📦</w:t>
      </w:r>
      <w:r>
        <w:rPr>
          <w:rFonts w:eastAsia="方正仿宋_GBK"/>
          <w:color w:val="666666"/>
          <w:sz w:val="21"/>
        </w:rPr>
        <w:t xml:space="preserve"> **</w:t>
      </w:r>
      <w:r>
        <w:rPr>
          <w:rFonts w:eastAsia="方正仿宋_GBK"/>
          <w:color w:val="666666"/>
          <w:sz w:val="21"/>
        </w:rPr>
        <w:t>订单</w:t>
      </w:r>
      <w:r>
        <w:rPr>
          <w:rFonts w:eastAsia="方正仿宋_GBK"/>
          <w:color w:val="666666"/>
          <w:sz w:val="21"/>
        </w:rPr>
        <w:t>#202606210123**</w:t>
      </w:r>
    </w:p>
    <w:p w14:paraId="75825E5E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-</w:t>
      </w:r>
      <w:r>
        <w:rPr>
          <w:rFonts w:eastAsia="方正仿宋_GBK"/>
          <w:color w:val="666666"/>
          <w:sz w:val="21"/>
        </w:rPr>
        <w:t>下单时间：</w:t>
      </w:r>
      <w:r>
        <w:rPr>
          <w:rFonts w:eastAsia="方正仿宋_GBK"/>
          <w:color w:val="666666"/>
          <w:sz w:val="21"/>
        </w:rPr>
        <w:t>2026-06-21 14:30</w:t>
      </w:r>
    </w:p>
    <w:p w14:paraId="256B3DB4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-</w:t>
      </w:r>
      <w:r>
        <w:rPr>
          <w:rFonts w:eastAsia="方正仿宋_GBK"/>
          <w:color w:val="666666"/>
          <w:sz w:val="21"/>
        </w:rPr>
        <w:t>当前状态：已支付，备货中</w:t>
      </w:r>
    </w:p>
    <w:p w14:paraId="1E2AD81E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-</w:t>
      </w:r>
      <w:r>
        <w:rPr>
          <w:rFonts w:eastAsia="方正仿宋_GBK"/>
          <w:color w:val="666666"/>
          <w:sz w:val="21"/>
        </w:rPr>
        <w:t>预计发货：</w:t>
      </w:r>
      <w:r>
        <w:rPr>
          <w:rFonts w:eastAsia="方正仿宋_GBK"/>
          <w:color w:val="666666"/>
          <w:sz w:val="21"/>
        </w:rPr>
        <w:t>2026-06-22 18:00</w:t>
      </w:r>
      <w:r>
        <w:rPr>
          <w:rFonts w:eastAsia="方正仿宋_GBK"/>
          <w:color w:val="666666"/>
          <w:sz w:val="21"/>
        </w:rPr>
        <w:t>前</w:t>
      </w:r>
    </w:p>
    <w:p w14:paraId="6CB1B370" w14:textId="77777777" w:rsidR="009F32E9" w:rsidRDefault="006A0266">
      <w:pPr>
        <w:spacing w:before="60" w:after="60"/>
        <w:ind w:firstLine="480"/>
      </w:pPr>
      <w:r>
        <w:t>&gt;</w:t>
      </w:r>
    </w:p>
    <w:p w14:paraId="783DC6E5" w14:textId="77777777" w:rsidR="009F32E9" w:rsidRDefault="006A0266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我已为您提交催发货申请，仓库将优先处理。如需进一步帮助，请回复</w:t>
      </w:r>
      <w:r>
        <w:rPr>
          <w:rFonts w:eastAsia="方正仿宋_GBK"/>
          <w:color w:val="666666"/>
          <w:sz w:val="21"/>
        </w:rPr>
        <w:t>“</w:t>
      </w:r>
      <w:r>
        <w:rPr>
          <w:rFonts w:eastAsia="方正仿宋_GBK"/>
          <w:color w:val="666666"/>
          <w:sz w:val="21"/>
        </w:rPr>
        <w:t>人工客服</w:t>
      </w:r>
      <w:r>
        <w:rPr>
          <w:rFonts w:eastAsia="方正仿宋_GBK"/>
          <w:color w:val="666666"/>
          <w:sz w:val="21"/>
        </w:rPr>
        <w:t>”</w:t>
      </w:r>
      <w:r>
        <w:rPr>
          <w:rFonts w:eastAsia="方正仿宋_GBK"/>
          <w:color w:val="666666"/>
          <w:sz w:val="21"/>
        </w:rPr>
        <w:t>。</w:t>
      </w:r>
    </w:p>
    <w:p w14:paraId="75043F17" w14:textId="77777777" w:rsidR="009F32E9" w:rsidRDefault="006A0266">
      <w:pPr>
        <w:pStyle w:val="21"/>
      </w:pPr>
      <w:bookmarkStart w:id="57" w:name="_Toc239243125"/>
      <w:r>
        <w:rPr>
          <w:rFonts w:ascii="Times New Roman" w:eastAsia="方正黑体_GBK" w:hAnsi="Times New Roman"/>
          <w:b w:val="0"/>
        </w:rPr>
        <w:t>5.3</w:t>
      </w:r>
      <w:r>
        <w:rPr>
          <w:rFonts w:ascii="Times New Roman" w:eastAsia="方正黑体_GBK" w:hAnsi="Times New Roman"/>
          <w:b w:val="0"/>
        </w:rPr>
        <w:t>性能测试</w:t>
      </w:r>
      <w:bookmarkEnd w:id="57"/>
    </w:p>
    <w:p w14:paraId="3EF557F5" w14:textId="77777777" w:rsidR="009F32E9" w:rsidRDefault="006A0266">
      <w:pPr>
        <w:pStyle w:val="31"/>
      </w:pPr>
      <w:bookmarkStart w:id="58" w:name="_Toc239243126"/>
      <w:r>
        <w:rPr>
          <w:rFonts w:ascii="Times New Roman" w:eastAsia="方正楷体_GBK" w:hAnsi="Times New Roman"/>
          <w:b w:val="0"/>
        </w:rPr>
        <w:t>5.3.1</w:t>
      </w:r>
      <w:r>
        <w:rPr>
          <w:rFonts w:ascii="Times New Roman" w:eastAsia="方正楷体_GBK" w:hAnsi="Times New Roman"/>
          <w:b w:val="0"/>
        </w:rPr>
        <w:t>响应时间</w:t>
      </w:r>
      <w:bookmarkEnd w:id="58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9F32E9" w14:paraId="5AEC62C4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653C1C8E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并发用户数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4E206986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平均响应</w:t>
            </w:r>
            <w:r>
              <w:rPr>
                <w:rFonts w:eastAsia="方正黑体_GBK"/>
                <w:b/>
                <w:sz w:val="21"/>
              </w:rPr>
              <w:t>(s)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4C7D0FC6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P95</w:t>
            </w:r>
            <w:r>
              <w:rPr>
                <w:rFonts w:eastAsia="方正黑体_GBK"/>
                <w:b/>
                <w:sz w:val="21"/>
              </w:rPr>
              <w:t>响应</w:t>
            </w:r>
            <w:r>
              <w:rPr>
                <w:rFonts w:eastAsia="方正黑体_GBK"/>
                <w:b/>
                <w:sz w:val="21"/>
              </w:rPr>
              <w:t>(s)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4D2ED74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P99</w:t>
            </w:r>
            <w:r>
              <w:rPr>
                <w:rFonts w:eastAsia="方正黑体_GBK"/>
                <w:b/>
                <w:sz w:val="21"/>
              </w:rPr>
              <w:t>响应</w:t>
            </w:r>
            <w:r>
              <w:rPr>
                <w:rFonts w:eastAsia="方正黑体_GBK"/>
                <w:b/>
                <w:sz w:val="21"/>
              </w:rPr>
              <w:t>(s)</w:t>
            </w:r>
          </w:p>
        </w:tc>
      </w:tr>
      <w:tr w:rsidR="009F32E9" w14:paraId="2649E388" w14:textId="77777777">
        <w:trPr>
          <w:jc w:val="center"/>
        </w:trPr>
        <w:tc>
          <w:tcPr>
            <w:tcW w:w="2078" w:type="dxa"/>
          </w:tcPr>
          <w:p w14:paraId="3995DB23" w14:textId="77777777" w:rsidR="009F32E9" w:rsidRDefault="006A0266"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078" w:type="dxa"/>
          </w:tcPr>
          <w:p w14:paraId="450490B3" w14:textId="77777777" w:rsidR="009F32E9" w:rsidRDefault="006A0266">
            <w:pPr>
              <w:jc w:val="center"/>
            </w:pPr>
            <w:r>
              <w:rPr>
                <w:sz w:val="21"/>
              </w:rPr>
              <w:t>1.8</w:t>
            </w:r>
          </w:p>
        </w:tc>
        <w:tc>
          <w:tcPr>
            <w:tcW w:w="2078" w:type="dxa"/>
          </w:tcPr>
          <w:p w14:paraId="5B300BB3" w14:textId="77777777" w:rsidR="009F32E9" w:rsidRDefault="006A0266">
            <w:pPr>
              <w:jc w:val="center"/>
            </w:pPr>
            <w:r>
              <w:rPr>
                <w:sz w:val="21"/>
              </w:rPr>
              <w:t>3.2</w:t>
            </w:r>
          </w:p>
        </w:tc>
        <w:tc>
          <w:tcPr>
            <w:tcW w:w="2078" w:type="dxa"/>
          </w:tcPr>
          <w:p w14:paraId="5D3DC8B6" w14:textId="77777777" w:rsidR="009F32E9" w:rsidRDefault="006A0266">
            <w:pPr>
              <w:jc w:val="center"/>
            </w:pPr>
            <w:r>
              <w:rPr>
                <w:sz w:val="21"/>
              </w:rPr>
              <w:t>4.1</w:t>
            </w:r>
          </w:p>
        </w:tc>
      </w:tr>
      <w:tr w:rsidR="009F32E9" w14:paraId="1D4E9649" w14:textId="77777777">
        <w:trPr>
          <w:jc w:val="center"/>
        </w:trPr>
        <w:tc>
          <w:tcPr>
            <w:tcW w:w="2078" w:type="dxa"/>
          </w:tcPr>
          <w:p w14:paraId="7BAAA415" w14:textId="77777777" w:rsidR="009F32E9" w:rsidRDefault="006A0266">
            <w:pPr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2078" w:type="dxa"/>
          </w:tcPr>
          <w:p w14:paraId="5C65A500" w14:textId="77777777" w:rsidR="009F32E9" w:rsidRDefault="006A0266">
            <w:pPr>
              <w:jc w:val="center"/>
            </w:pPr>
            <w:r>
              <w:rPr>
                <w:sz w:val="21"/>
              </w:rPr>
              <w:t>2.4</w:t>
            </w:r>
          </w:p>
        </w:tc>
        <w:tc>
          <w:tcPr>
            <w:tcW w:w="2078" w:type="dxa"/>
          </w:tcPr>
          <w:p w14:paraId="4277D614" w14:textId="77777777" w:rsidR="009F32E9" w:rsidRDefault="006A0266">
            <w:pPr>
              <w:jc w:val="center"/>
            </w:pPr>
            <w:r>
              <w:rPr>
                <w:sz w:val="21"/>
              </w:rPr>
              <w:t>4.1</w:t>
            </w:r>
          </w:p>
        </w:tc>
        <w:tc>
          <w:tcPr>
            <w:tcW w:w="2078" w:type="dxa"/>
          </w:tcPr>
          <w:p w14:paraId="0A5C9862" w14:textId="77777777" w:rsidR="009F32E9" w:rsidRDefault="006A0266">
            <w:pPr>
              <w:jc w:val="center"/>
            </w:pPr>
            <w:r>
              <w:rPr>
                <w:sz w:val="21"/>
              </w:rPr>
              <w:t>5.8</w:t>
            </w:r>
          </w:p>
        </w:tc>
      </w:tr>
      <w:tr w:rsidR="009F32E9" w14:paraId="0951E667" w14:textId="77777777">
        <w:trPr>
          <w:jc w:val="center"/>
        </w:trPr>
        <w:tc>
          <w:tcPr>
            <w:tcW w:w="2078" w:type="dxa"/>
          </w:tcPr>
          <w:p w14:paraId="6AE82836" w14:textId="77777777" w:rsidR="009F32E9" w:rsidRDefault="006A0266">
            <w:pPr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2078" w:type="dxa"/>
          </w:tcPr>
          <w:p w14:paraId="675B9A93" w14:textId="77777777" w:rsidR="009F32E9" w:rsidRDefault="006A0266">
            <w:pPr>
              <w:jc w:val="center"/>
            </w:pPr>
            <w:r>
              <w:rPr>
                <w:sz w:val="21"/>
              </w:rPr>
              <w:t>3.2</w:t>
            </w:r>
          </w:p>
        </w:tc>
        <w:tc>
          <w:tcPr>
            <w:tcW w:w="2078" w:type="dxa"/>
          </w:tcPr>
          <w:p w14:paraId="4045D617" w14:textId="77777777" w:rsidR="009F32E9" w:rsidRDefault="006A0266">
            <w:pPr>
              <w:jc w:val="center"/>
            </w:pPr>
            <w:r>
              <w:rPr>
                <w:sz w:val="21"/>
              </w:rPr>
              <w:t>5.6</w:t>
            </w:r>
          </w:p>
        </w:tc>
        <w:tc>
          <w:tcPr>
            <w:tcW w:w="2078" w:type="dxa"/>
          </w:tcPr>
          <w:p w14:paraId="5232FE48" w14:textId="77777777" w:rsidR="009F32E9" w:rsidRDefault="006A0266">
            <w:pPr>
              <w:jc w:val="center"/>
            </w:pPr>
            <w:r>
              <w:rPr>
                <w:sz w:val="21"/>
              </w:rPr>
              <w:t>7.9</w:t>
            </w:r>
          </w:p>
        </w:tc>
      </w:tr>
      <w:tr w:rsidR="009F32E9" w14:paraId="5D2E4E91" w14:textId="77777777">
        <w:trPr>
          <w:jc w:val="center"/>
        </w:trPr>
        <w:tc>
          <w:tcPr>
            <w:tcW w:w="2078" w:type="dxa"/>
          </w:tcPr>
          <w:p w14:paraId="2600B385" w14:textId="77777777" w:rsidR="009F32E9" w:rsidRDefault="006A0266">
            <w:pPr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2078" w:type="dxa"/>
          </w:tcPr>
          <w:p w14:paraId="03F3AE57" w14:textId="77777777" w:rsidR="009F32E9" w:rsidRDefault="006A0266">
            <w:pPr>
              <w:jc w:val="center"/>
            </w:pPr>
            <w:r>
              <w:rPr>
                <w:sz w:val="21"/>
              </w:rPr>
              <w:t>4.8</w:t>
            </w:r>
          </w:p>
        </w:tc>
        <w:tc>
          <w:tcPr>
            <w:tcW w:w="2078" w:type="dxa"/>
          </w:tcPr>
          <w:p w14:paraId="3673FBD9" w14:textId="77777777" w:rsidR="009F32E9" w:rsidRDefault="006A0266">
            <w:pPr>
              <w:jc w:val="center"/>
            </w:pPr>
            <w:r>
              <w:rPr>
                <w:sz w:val="21"/>
              </w:rPr>
              <w:t>8.2</w:t>
            </w:r>
          </w:p>
        </w:tc>
        <w:tc>
          <w:tcPr>
            <w:tcW w:w="2078" w:type="dxa"/>
          </w:tcPr>
          <w:p w14:paraId="1A918F2C" w14:textId="77777777" w:rsidR="009F32E9" w:rsidRDefault="006A0266">
            <w:pPr>
              <w:jc w:val="center"/>
            </w:pPr>
            <w:r>
              <w:rPr>
                <w:sz w:val="21"/>
              </w:rPr>
              <w:t>12.5</w:t>
            </w:r>
          </w:p>
        </w:tc>
      </w:tr>
      <w:tr w:rsidR="009F32E9" w14:paraId="4F20A122" w14:textId="77777777">
        <w:trPr>
          <w:jc w:val="center"/>
        </w:trPr>
        <w:tc>
          <w:tcPr>
            <w:tcW w:w="2078" w:type="dxa"/>
          </w:tcPr>
          <w:p w14:paraId="54890ABC" w14:textId="77777777" w:rsidR="009F32E9" w:rsidRDefault="006A0266">
            <w:pPr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w="2078" w:type="dxa"/>
          </w:tcPr>
          <w:p w14:paraId="286DA404" w14:textId="77777777" w:rsidR="009F32E9" w:rsidRDefault="006A0266">
            <w:pPr>
              <w:jc w:val="center"/>
            </w:pPr>
            <w:r>
              <w:rPr>
                <w:sz w:val="21"/>
              </w:rPr>
              <w:t>7.6</w:t>
            </w:r>
          </w:p>
        </w:tc>
        <w:tc>
          <w:tcPr>
            <w:tcW w:w="2078" w:type="dxa"/>
          </w:tcPr>
          <w:p w14:paraId="1139FF81" w14:textId="77777777" w:rsidR="009F32E9" w:rsidRDefault="006A0266">
            <w:pPr>
              <w:jc w:val="center"/>
            </w:pPr>
            <w:r>
              <w:rPr>
                <w:sz w:val="21"/>
              </w:rPr>
              <w:t>13.4</w:t>
            </w:r>
          </w:p>
        </w:tc>
        <w:tc>
          <w:tcPr>
            <w:tcW w:w="2078" w:type="dxa"/>
          </w:tcPr>
          <w:p w14:paraId="790BA75D" w14:textId="77777777" w:rsidR="009F32E9" w:rsidRDefault="006A0266">
            <w:pPr>
              <w:jc w:val="center"/>
            </w:pPr>
            <w:r>
              <w:rPr>
                <w:sz w:val="21"/>
              </w:rPr>
              <w:t>18.7</w:t>
            </w:r>
          </w:p>
        </w:tc>
      </w:tr>
    </w:tbl>
    <w:p w14:paraId="31D2630E" w14:textId="77777777" w:rsidR="009F32E9" w:rsidRDefault="006A0266">
      <w:pPr>
        <w:pStyle w:val="31"/>
      </w:pPr>
      <w:bookmarkStart w:id="59" w:name="_Toc239243127"/>
      <w:r>
        <w:rPr>
          <w:rFonts w:ascii="Times New Roman" w:eastAsia="方正楷体_GBK" w:hAnsi="Times New Roman"/>
          <w:b w:val="0"/>
        </w:rPr>
        <w:t>5.3.2</w:t>
      </w:r>
      <w:r>
        <w:rPr>
          <w:rFonts w:ascii="Times New Roman" w:eastAsia="方正楷体_GBK" w:hAnsi="Times New Roman"/>
          <w:b w:val="0"/>
        </w:rPr>
        <w:t>吞吐量</w:t>
      </w:r>
      <w:bookmarkEnd w:id="59"/>
    </w:p>
    <w:p w14:paraId="6F2ED16C" w14:textId="77777777" w:rsidR="009F32E9" w:rsidRDefault="006A0266">
      <w:pPr>
        <w:spacing w:before="60" w:after="60"/>
        <w:ind w:firstLine="480"/>
      </w:pPr>
      <w:r>
        <w:t>```</w:t>
      </w:r>
    </w:p>
    <w:p w14:paraId="7225050E" w14:textId="77777777" w:rsidR="009F32E9" w:rsidRDefault="006A0266">
      <w:pPr>
        <w:spacing w:before="60" w:after="60"/>
        <w:ind w:firstLine="480"/>
      </w:pPr>
      <w:r>
        <w:t>测试时长：</w:t>
      </w:r>
      <w:r>
        <w:t xml:space="preserve">300 </w:t>
      </w:r>
      <w:r>
        <w:t>秒</w:t>
      </w:r>
    </w:p>
    <w:p w14:paraId="113FEECA" w14:textId="77777777" w:rsidR="009F32E9" w:rsidRDefault="006A0266">
      <w:pPr>
        <w:spacing w:before="60" w:after="60"/>
        <w:ind w:firstLine="480"/>
      </w:pPr>
      <w:r>
        <w:t>总请求数：</w:t>
      </w:r>
      <w:r>
        <w:t>125,480</w:t>
      </w:r>
    </w:p>
    <w:p w14:paraId="5CB862DE" w14:textId="77777777" w:rsidR="009F32E9" w:rsidRDefault="006A0266">
      <w:pPr>
        <w:spacing w:before="60" w:after="60"/>
        <w:ind w:firstLine="480"/>
      </w:pPr>
      <w:r>
        <w:t>平均</w:t>
      </w:r>
      <w:r>
        <w:t xml:space="preserve"> QPS</w:t>
      </w:r>
      <w:r>
        <w:t>：</w:t>
      </w:r>
      <w:r>
        <w:t>418</w:t>
      </w:r>
    </w:p>
    <w:p w14:paraId="28B5D44A" w14:textId="77777777" w:rsidR="009F32E9" w:rsidRDefault="006A0266">
      <w:pPr>
        <w:spacing w:before="60" w:after="60"/>
        <w:ind w:firstLine="480"/>
      </w:pPr>
      <w:r>
        <w:t>峰值</w:t>
      </w:r>
      <w:r>
        <w:t xml:space="preserve"> QPS</w:t>
      </w:r>
      <w:r>
        <w:t>：</w:t>
      </w:r>
      <w:r>
        <w:t>892</w:t>
      </w:r>
    </w:p>
    <w:p w14:paraId="629DD51A" w14:textId="77777777" w:rsidR="009F32E9" w:rsidRDefault="006A0266">
      <w:pPr>
        <w:spacing w:before="60" w:after="60"/>
        <w:ind w:firstLine="480"/>
      </w:pPr>
      <w:r>
        <w:t>错误率：</w:t>
      </w:r>
      <w:r>
        <w:t>0.03%</w:t>
      </w:r>
    </w:p>
    <w:p w14:paraId="5C052574" w14:textId="77777777" w:rsidR="009F32E9" w:rsidRDefault="006A0266">
      <w:pPr>
        <w:spacing w:before="60" w:after="60"/>
        <w:ind w:firstLine="480"/>
      </w:pPr>
      <w:r>
        <w:t>```</w:t>
      </w:r>
    </w:p>
    <w:p w14:paraId="4C7AB944" w14:textId="77777777" w:rsidR="009F32E9" w:rsidRDefault="006A0266">
      <w:pPr>
        <w:pStyle w:val="21"/>
      </w:pPr>
      <w:bookmarkStart w:id="60" w:name="_Toc239243128"/>
      <w:r>
        <w:rPr>
          <w:rFonts w:ascii="Times New Roman" w:eastAsia="方正黑体_GBK" w:hAnsi="Times New Roman"/>
          <w:b w:val="0"/>
        </w:rPr>
        <w:t>5.4</w:t>
      </w:r>
      <w:r>
        <w:rPr>
          <w:rFonts w:ascii="Times New Roman" w:eastAsia="方正黑体_GBK" w:hAnsi="Times New Roman"/>
          <w:b w:val="0"/>
        </w:rPr>
        <w:t>用户体验测试</w:t>
      </w:r>
      <w:bookmarkEnd w:id="60"/>
    </w:p>
    <w:p w14:paraId="1B2255A6" w14:textId="77777777" w:rsidR="009F32E9" w:rsidRDefault="006A0266">
      <w:pPr>
        <w:pStyle w:val="31"/>
      </w:pPr>
      <w:bookmarkStart w:id="61" w:name="_Toc239243129"/>
      <w:r>
        <w:rPr>
          <w:rFonts w:ascii="Times New Roman" w:eastAsia="方正楷体_GBK" w:hAnsi="Times New Roman"/>
          <w:b w:val="0"/>
        </w:rPr>
        <w:t>5.4.1</w:t>
      </w:r>
      <w:r>
        <w:rPr>
          <w:rFonts w:ascii="Times New Roman" w:eastAsia="方正楷体_GBK" w:hAnsi="Times New Roman"/>
          <w:b w:val="0"/>
        </w:rPr>
        <w:t>满意度调查</w:t>
      </w:r>
      <w:bookmarkEnd w:id="61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156"/>
        <w:gridCol w:w="4156"/>
      </w:tblGrid>
      <w:tr w:rsidR="009F32E9" w14:paraId="4FFE7D21" w14:textId="77777777">
        <w:trPr>
          <w:jc w:val="center"/>
        </w:trPr>
        <w:tc>
          <w:tcPr>
            <w:tcW w:w="4156" w:type="dxa"/>
            <w:tcBorders>
              <w:bottom w:val="single" w:sz="6" w:space="0" w:color="000000"/>
            </w:tcBorders>
          </w:tcPr>
          <w:p w14:paraId="0F3C8305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维度</w:t>
            </w:r>
          </w:p>
        </w:tc>
        <w:tc>
          <w:tcPr>
            <w:tcW w:w="4156" w:type="dxa"/>
            <w:tcBorders>
              <w:bottom w:val="single" w:sz="6" w:space="0" w:color="000000"/>
            </w:tcBorders>
          </w:tcPr>
          <w:p w14:paraId="1F7B15C2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评分（</w:t>
            </w:r>
            <w:r>
              <w:rPr>
                <w:rFonts w:eastAsia="方正黑体_GBK"/>
                <w:b/>
                <w:sz w:val="21"/>
              </w:rPr>
              <w:t>5</w:t>
            </w:r>
            <w:r>
              <w:rPr>
                <w:rFonts w:eastAsia="方正黑体_GBK"/>
                <w:b/>
                <w:sz w:val="21"/>
              </w:rPr>
              <w:t>分制）</w:t>
            </w:r>
          </w:p>
        </w:tc>
      </w:tr>
      <w:tr w:rsidR="009F32E9" w14:paraId="41EC9A76" w14:textId="77777777">
        <w:trPr>
          <w:jc w:val="center"/>
        </w:trPr>
        <w:tc>
          <w:tcPr>
            <w:tcW w:w="4156" w:type="dxa"/>
          </w:tcPr>
          <w:p w14:paraId="71134A08" w14:textId="77777777" w:rsidR="009F32E9" w:rsidRDefault="006A0266">
            <w:pPr>
              <w:jc w:val="center"/>
            </w:pPr>
            <w:r>
              <w:rPr>
                <w:sz w:val="21"/>
              </w:rPr>
              <w:t>回答准确性</w:t>
            </w:r>
          </w:p>
        </w:tc>
        <w:tc>
          <w:tcPr>
            <w:tcW w:w="4156" w:type="dxa"/>
          </w:tcPr>
          <w:p w14:paraId="0C0BF617" w14:textId="77777777" w:rsidR="009F32E9" w:rsidRDefault="006A0266">
            <w:pPr>
              <w:jc w:val="center"/>
            </w:pPr>
            <w:r>
              <w:rPr>
                <w:sz w:val="21"/>
              </w:rPr>
              <w:t>4.32</w:t>
            </w:r>
          </w:p>
        </w:tc>
      </w:tr>
      <w:tr w:rsidR="009F32E9" w14:paraId="6F5FD3FE" w14:textId="77777777">
        <w:trPr>
          <w:jc w:val="center"/>
        </w:trPr>
        <w:tc>
          <w:tcPr>
            <w:tcW w:w="4156" w:type="dxa"/>
          </w:tcPr>
          <w:p w14:paraId="2CEE6CFF" w14:textId="77777777" w:rsidR="009F32E9" w:rsidRDefault="006A0266">
            <w:pPr>
              <w:jc w:val="center"/>
            </w:pPr>
            <w:r>
              <w:rPr>
                <w:sz w:val="21"/>
              </w:rPr>
              <w:t>响应速度</w:t>
            </w:r>
          </w:p>
        </w:tc>
        <w:tc>
          <w:tcPr>
            <w:tcW w:w="4156" w:type="dxa"/>
          </w:tcPr>
          <w:p w14:paraId="51D83B17" w14:textId="77777777" w:rsidR="009F32E9" w:rsidRDefault="006A0266">
            <w:pPr>
              <w:jc w:val="center"/>
            </w:pPr>
            <w:r>
              <w:rPr>
                <w:sz w:val="21"/>
              </w:rPr>
              <w:t>4.56</w:t>
            </w:r>
          </w:p>
        </w:tc>
      </w:tr>
      <w:tr w:rsidR="009F32E9" w14:paraId="332F8690" w14:textId="77777777">
        <w:trPr>
          <w:jc w:val="center"/>
        </w:trPr>
        <w:tc>
          <w:tcPr>
            <w:tcW w:w="4156" w:type="dxa"/>
          </w:tcPr>
          <w:p w14:paraId="4A54B407" w14:textId="77777777" w:rsidR="009F32E9" w:rsidRDefault="006A0266">
            <w:pPr>
              <w:jc w:val="center"/>
            </w:pPr>
            <w:r>
              <w:rPr>
                <w:sz w:val="21"/>
              </w:rPr>
              <w:t>交互自然度</w:t>
            </w:r>
          </w:p>
        </w:tc>
        <w:tc>
          <w:tcPr>
            <w:tcW w:w="4156" w:type="dxa"/>
          </w:tcPr>
          <w:p w14:paraId="2E8B5B04" w14:textId="77777777" w:rsidR="009F32E9" w:rsidRDefault="006A0266">
            <w:pPr>
              <w:jc w:val="center"/>
            </w:pPr>
            <w:r>
              <w:rPr>
                <w:sz w:val="21"/>
              </w:rPr>
              <w:t>4.18</w:t>
            </w:r>
          </w:p>
        </w:tc>
      </w:tr>
      <w:tr w:rsidR="009F32E9" w14:paraId="17B43AA0" w14:textId="77777777">
        <w:trPr>
          <w:jc w:val="center"/>
        </w:trPr>
        <w:tc>
          <w:tcPr>
            <w:tcW w:w="4156" w:type="dxa"/>
          </w:tcPr>
          <w:p w14:paraId="414A218C" w14:textId="77777777" w:rsidR="009F32E9" w:rsidRDefault="006A0266">
            <w:pPr>
              <w:jc w:val="center"/>
            </w:pPr>
            <w:r>
              <w:rPr>
                <w:sz w:val="21"/>
              </w:rPr>
              <w:t>整体满意度</w:t>
            </w:r>
          </w:p>
        </w:tc>
        <w:tc>
          <w:tcPr>
            <w:tcW w:w="4156" w:type="dxa"/>
          </w:tcPr>
          <w:p w14:paraId="53F5CC87" w14:textId="77777777" w:rsidR="009F32E9" w:rsidRDefault="006A0266">
            <w:pPr>
              <w:jc w:val="center"/>
            </w:pPr>
            <w:r>
              <w:rPr>
                <w:sz w:val="21"/>
              </w:rPr>
              <w:t>4.35</w:t>
            </w:r>
          </w:p>
        </w:tc>
      </w:tr>
    </w:tbl>
    <w:p w14:paraId="7839CEF5" w14:textId="77777777" w:rsidR="009F32E9" w:rsidRDefault="006A0266">
      <w:pPr>
        <w:pStyle w:val="31"/>
      </w:pPr>
      <w:bookmarkStart w:id="62" w:name="_Toc239243130"/>
      <w:r>
        <w:rPr>
          <w:rFonts w:ascii="Times New Roman" w:eastAsia="方正楷体_GBK" w:hAnsi="Times New Roman"/>
          <w:b w:val="0"/>
        </w:rPr>
        <w:t>5.4.2</w:t>
      </w:r>
      <w:r>
        <w:rPr>
          <w:rFonts w:ascii="Times New Roman" w:eastAsia="方正楷体_GBK" w:hAnsi="Times New Roman"/>
          <w:b w:val="0"/>
        </w:rPr>
        <w:t>业务效果对比</w:t>
      </w:r>
      <w:bookmarkEnd w:id="62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9F32E9" w14:paraId="65635299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5CC58E1B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指标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21E97A73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上线前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150B630C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上线后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0E391F5" w14:textId="77777777" w:rsidR="009F32E9" w:rsidRDefault="006A0266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提升幅度</w:t>
            </w:r>
          </w:p>
        </w:tc>
      </w:tr>
      <w:tr w:rsidR="009F32E9" w14:paraId="531D3B0E" w14:textId="77777777">
        <w:trPr>
          <w:jc w:val="center"/>
        </w:trPr>
        <w:tc>
          <w:tcPr>
            <w:tcW w:w="2078" w:type="dxa"/>
          </w:tcPr>
          <w:p w14:paraId="2E649552" w14:textId="77777777" w:rsidR="009F32E9" w:rsidRDefault="006A0266">
            <w:pPr>
              <w:jc w:val="center"/>
            </w:pPr>
            <w:r>
              <w:rPr>
                <w:sz w:val="21"/>
              </w:rPr>
              <w:t>平均响应时间</w:t>
            </w:r>
          </w:p>
        </w:tc>
        <w:tc>
          <w:tcPr>
            <w:tcW w:w="2078" w:type="dxa"/>
          </w:tcPr>
          <w:p w14:paraId="63C1272E" w14:textId="77777777" w:rsidR="009F32E9" w:rsidRDefault="006A0266">
            <w:pPr>
              <w:jc w:val="center"/>
            </w:pPr>
            <w:r>
              <w:rPr>
                <w:sz w:val="21"/>
              </w:rPr>
              <w:t>45s</w:t>
            </w:r>
          </w:p>
        </w:tc>
        <w:tc>
          <w:tcPr>
            <w:tcW w:w="2078" w:type="dxa"/>
          </w:tcPr>
          <w:p w14:paraId="0408F8FD" w14:textId="77777777" w:rsidR="009F32E9" w:rsidRDefault="006A0266">
            <w:pPr>
              <w:jc w:val="center"/>
            </w:pPr>
            <w:r>
              <w:rPr>
                <w:sz w:val="21"/>
              </w:rPr>
              <w:t>3.2s</w:t>
            </w:r>
          </w:p>
        </w:tc>
        <w:tc>
          <w:tcPr>
            <w:tcW w:w="2078" w:type="dxa"/>
          </w:tcPr>
          <w:p w14:paraId="6744BD40" w14:textId="77777777" w:rsidR="009F32E9" w:rsidRDefault="006A0266">
            <w:pPr>
              <w:jc w:val="center"/>
            </w:pPr>
            <w:r>
              <w:rPr>
                <w:sz w:val="21"/>
              </w:rPr>
              <w:t>-93%</w:t>
            </w:r>
          </w:p>
        </w:tc>
      </w:tr>
      <w:tr w:rsidR="009F32E9" w14:paraId="30DAFF35" w14:textId="77777777">
        <w:trPr>
          <w:jc w:val="center"/>
        </w:trPr>
        <w:tc>
          <w:tcPr>
            <w:tcW w:w="2078" w:type="dxa"/>
          </w:tcPr>
          <w:p w14:paraId="236F7D20" w14:textId="77777777" w:rsidR="009F32E9" w:rsidRDefault="006A0266">
            <w:pPr>
              <w:jc w:val="center"/>
            </w:pPr>
            <w:r>
              <w:rPr>
                <w:sz w:val="21"/>
              </w:rPr>
              <w:t>问题解决率</w:t>
            </w:r>
          </w:p>
        </w:tc>
        <w:tc>
          <w:tcPr>
            <w:tcW w:w="2078" w:type="dxa"/>
          </w:tcPr>
          <w:p w14:paraId="072003D4" w14:textId="77777777" w:rsidR="009F32E9" w:rsidRDefault="006A0266">
            <w:pPr>
              <w:jc w:val="center"/>
            </w:pPr>
            <w:r>
              <w:rPr>
                <w:sz w:val="21"/>
              </w:rPr>
              <w:t>78%</w:t>
            </w:r>
          </w:p>
        </w:tc>
        <w:tc>
          <w:tcPr>
            <w:tcW w:w="2078" w:type="dxa"/>
          </w:tcPr>
          <w:p w14:paraId="723F8F44" w14:textId="77777777" w:rsidR="009F32E9" w:rsidRDefault="006A0266">
            <w:pPr>
              <w:jc w:val="center"/>
            </w:pPr>
            <w:r>
              <w:rPr>
                <w:sz w:val="21"/>
              </w:rPr>
              <w:t>92%</w:t>
            </w:r>
          </w:p>
        </w:tc>
        <w:tc>
          <w:tcPr>
            <w:tcW w:w="2078" w:type="dxa"/>
          </w:tcPr>
          <w:p w14:paraId="0B6806D6" w14:textId="77777777" w:rsidR="009F32E9" w:rsidRDefault="006A0266">
            <w:pPr>
              <w:jc w:val="center"/>
            </w:pPr>
            <w:r>
              <w:rPr>
                <w:sz w:val="21"/>
              </w:rPr>
              <w:t>+14%</w:t>
            </w:r>
          </w:p>
        </w:tc>
      </w:tr>
      <w:tr w:rsidR="009F32E9" w14:paraId="2AA610F5" w14:textId="77777777">
        <w:trPr>
          <w:jc w:val="center"/>
        </w:trPr>
        <w:tc>
          <w:tcPr>
            <w:tcW w:w="2078" w:type="dxa"/>
          </w:tcPr>
          <w:p w14:paraId="5C7D6852" w14:textId="77777777" w:rsidR="009F32E9" w:rsidRDefault="006A0266">
            <w:pPr>
              <w:jc w:val="center"/>
            </w:pPr>
            <w:r>
              <w:rPr>
                <w:sz w:val="21"/>
              </w:rPr>
              <w:t>人工转接率</w:t>
            </w:r>
          </w:p>
        </w:tc>
        <w:tc>
          <w:tcPr>
            <w:tcW w:w="2078" w:type="dxa"/>
          </w:tcPr>
          <w:p w14:paraId="52180A59" w14:textId="77777777" w:rsidR="009F32E9" w:rsidRDefault="006A0266">
            <w:pPr>
              <w:jc w:val="center"/>
            </w:pPr>
            <w:r>
              <w:rPr>
                <w:sz w:val="21"/>
              </w:rPr>
              <w:t>100%</w:t>
            </w:r>
          </w:p>
        </w:tc>
        <w:tc>
          <w:tcPr>
            <w:tcW w:w="2078" w:type="dxa"/>
          </w:tcPr>
          <w:p w14:paraId="7F51DC22" w14:textId="77777777" w:rsidR="009F32E9" w:rsidRDefault="006A0266">
            <w:pPr>
              <w:jc w:val="center"/>
            </w:pPr>
            <w:r>
              <w:rPr>
                <w:sz w:val="21"/>
              </w:rPr>
              <w:t>18%</w:t>
            </w:r>
          </w:p>
        </w:tc>
        <w:tc>
          <w:tcPr>
            <w:tcW w:w="2078" w:type="dxa"/>
          </w:tcPr>
          <w:p w14:paraId="02770276" w14:textId="77777777" w:rsidR="009F32E9" w:rsidRDefault="006A0266">
            <w:pPr>
              <w:jc w:val="center"/>
            </w:pPr>
            <w:r>
              <w:rPr>
                <w:sz w:val="21"/>
              </w:rPr>
              <w:t>-82%</w:t>
            </w:r>
          </w:p>
        </w:tc>
      </w:tr>
      <w:tr w:rsidR="009F32E9" w14:paraId="69914717" w14:textId="77777777">
        <w:trPr>
          <w:jc w:val="center"/>
        </w:trPr>
        <w:tc>
          <w:tcPr>
            <w:tcW w:w="2078" w:type="dxa"/>
          </w:tcPr>
          <w:p w14:paraId="3FE5414D" w14:textId="77777777" w:rsidR="009F32E9" w:rsidRDefault="006A0266">
            <w:pPr>
              <w:jc w:val="center"/>
            </w:pPr>
            <w:r>
              <w:rPr>
                <w:sz w:val="21"/>
              </w:rPr>
              <w:t>客服人力</w:t>
            </w:r>
          </w:p>
        </w:tc>
        <w:tc>
          <w:tcPr>
            <w:tcW w:w="2078" w:type="dxa"/>
          </w:tcPr>
          <w:p w14:paraId="5906FD97" w14:textId="77777777" w:rsidR="009F32E9" w:rsidRDefault="006A0266">
            <w:pPr>
              <w:jc w:val="center"/>
            </w:pPr>
            <w:r>
              <w:rPr>
                <w:sz w:val="21"/>
              </w:rPr>
              <w:t>120</w:t>
            </w:r>
            <w:r>
              <w:rPr>
                <w:sz w:val="21"/>
              </w:rPr>
              <w:t>人</w:t>
            </w:r>
          </w:p>
        </w:tc>
        <w:tc>
          <w:tcPr>
            <w:tcW w:w="2078" w:type="dxa"/>
          </w:tcPr>
          <w:p w14:paraId="7C3B62CB" w14:textId="77777777" w:rsidR="009F32E9" w:rsidRDefault="006A0266">
            <w:pPr>
              <w:jc w:val="center"/>
            </w:pPr>
            <w:r>
              <w:rPr>
                <w:sz w:val="21"/>
              </w:rPr>
              <w:t>42</w:t>
            </w:r>
            <w:r>
              <w:rPr>
                <w:sz w:val="21"/>
              </w:rPr>
              <w:t>人</w:t>
            </w:r>
          </w:p>
        </w:tc>
        <w:tc>
          <w:tcPr>
            <w:tcW w:w="2078" w:type="dxa"/>
          </w:tcPr>
          <w:p w14:paraId="0D49F6E4" w14:textId="77777777" w:rsidR="009F32E9" w:rsidRDefault="006A0266">
            <w:pPr>
              <w:jc w:val="center"/>
            </w:pPr>
            <w:r>
              <w:rPr>
                <w:sz w:val="21"/>
              </w:rPr>
              <w:t>-65%</w:t>
            </w:r>
          </w:p>
        </w:tc>
      </w:tr>
      <w:tr w:rsidR="009F32E9" w14:paraId="45A3B3BE" w14:textId="77777777">
        <w:trPr>
          <w:jc w:val="center"/>
        </w:trPr>
        <w:tc>
          <w:tcPr>
            <w:tcW w:w="2078" w:type="dxa"/>
          </w:tcPr>
          <w:p w14:paraId="05613B64" w14:textId="77777777" w:rsidR="009F32E9" w:rsidRDefault="006A0266">
            <w:pPr>
              <w:jc w:val="center"/>
            </w:pPr>
            <w:r>
              <w:rPr>
                <w:sz w:val="21"/>
              </w:rPr>
              <w:t>用户满意度</w:t>
            </w:r>
          </w:p>
        </w:tc>
        <w:tc>
          <w:tcPr>
            <w:tcW w:w="2078" w:type="dxa"/>
          </w:tcPr>
          <w:p w14:paraId="7E300C5E" w14:textId="77777777" w:rsidR="009F32E9" w:rsidRDefault="006A0266">
            <w:pPr>
              <w:jc w:val="center"/>
            </w:pPr>
            <w:r>
              <w:rPr>
                <w:sz w:val="21"/>
              </w:rPr>
              <w:t>3.8/5</w:t>
            </w:r>
          </w:p>
        </w:tc>
        <w:tc>
          <w:tcPr>
            <w:tcW w:w="2078" w:type="dxa"/>
          </w:tcPr>
          <w:p w14:paraId="14577653" w14:textId="77777777" w:rsidR="009F32E9" w:rsidRDefault="006A0266">
            <w:pPr>
              <w:jc w:val="center"/>
            </w:pPr>
            <w:r>
              <w:rPr>
                <w:sz w:val="21"/>
              </w:rPr>
              <w:t>4.35/5</w:t>
            </w:r>
          </w:p>
        </w:tc>
        <w:tc>
          <w:tcPr>
            <w:tcW w:w="2078" w:type="dxa"/>
          </w:tcPr>
          <w:p w14:paraId="7A631182" w14:textId="77777777" w:rsidR="009F32E9" w:rsidRDefault="006A0266">
            <w:pPr>
              <w:jc w:val="center"/>
            </w:pPr>
            <w:r>
              <w:rPr>
                <w:sz w:val="21"/>
              </w:rPr>
              <w:t>+14%</w:t>
            </w:r>
          </w:p>
        </w:tc>
      </w:tr>
    </w:tbl>
    <w:p w14:paraId="34336241" w14:textId="77777777" w:rsidR="009F32E9" w:rsidRDefault="006A0266">
      <w:pPr>
        <w:pStyle w:val="21"/>
      </w:pPr>
      <w:bookmarkStart w:id="63" w:name="_Toc239243131"/>
      <w:r>
        <w:rPr>
          <w:rFonts w:ascii="Times New Roman" w:eastAsia="方正黑体_GBK" w:hAnsi="Times New Roman"/>
          <w:b w:val="0"/>
        </w:rPr>
        <w:t>5.5</w:t>
      </w:r>
      <w:r>
        <w:rPr>
          <w:rFonts w:ascii="Times New Roman" w:eastAsia="方正黑体_GBK" w:hAnsi="Times New Roman"/>
          <w:b w:val="0"/>
        </w:rPr>
        <w:t>案例分析</w:t>
      </w:r>
      <w:bookmarkEnd w:id="63"/>
    </w:p>
    <w:p w14:paraId="324D3679" w14:textId="77777777" w:rsidR="009F32E9" w:rsidRDefault="006A0266">
      <w:pPr>
        <w:pStyle w:val="31"/>
      </w:pPr>
      <w:bookmarkStart w:id="64" w:name="_Toc239243132"/>
      <w:r>
        <w:rPr>
          <w:rFonts w:ascii="Times New Roman" w:eastAsia="方正楷体_GBK" w:hAnsi="Times New Roman"/>
          <w:b w:val="0"/>
        </w:rPr>
        <w:t>5.5.1</w:t>
      </w:r>
      <w:r>
        <w:rPr>
          <w:rFonts w:ascii="Times New Roman" w:eastAsia="方正楷体_GBK" w:hAnsi="Times New Roman"/>
          <w:b w:val="0"/>
        </w:rPr>
        <w:t>双</w:t>
      </w:r>
      <w:r>
        <w:rPr>
          <w:rFonts w:ascii="Times New Roman" w:eastAsia="方正楷体_GBK" w:hAnsi="Times New Roman"/>
          <w:b w:val="0"/>
        </w:rPr>
        <w:t>11</w:t>
      </w:r>
      <w:r>
        <w:rPr>
          <w:rFonts w:ascii="Times New Roman" w:eastAsia="方正楷体_GBK" w:hAnsi="Times New Roman"/>
          <w:b w:val="0"/>
        </w:rPr>
        <w:t>大促场景</w:t>
      </w:r>
      <w:bookmarkEnd w:id="64"/>
    </w:p>
    <w:p w14:paraId="572F9826" w14:textId="77777777" w:rsidR="009F32E9" w:rsidRDefault="006A0266">
      <w:pPr>
        <w:spacing w:before="60" w:after="60"/>
        <w:ind w:firstLine="480"/>
      </w:pPr>
      <w:r>
        <w:t>系统在大促期间（峰值</w:t>
      </w:r>
      <w:r>
        <w:t>8,000 QPS</w:t>
      </w:r>
      <w:r>
        <w:t>）稳定运行，关键指标：</w:t>
      </w:r>
    </w:p>
    <w:p w14:paraId="57ECBBA0" w14:textId="77777777" w:rsidR="009F32E9" w:rsidRDefault="006A0266">
      <w:pPr>
        <w:spacing w:before="40" w:after="40"/>
        <w:ind w:left="420"/>
      </w:pPr>
      <w:r>
        <w:t>• 0</w:t>
      </w:r>
      <w:r>
        <w:t>系统宕机</w:t>
      </w:r>
    </w:p>
    <w:p w14:paraId="2FE6D074" w14:textId="77777777" w:rsidR="009F32E9" w:rsidRDefault="006A0266">
      <w:pPr>
        <w:spacing w:before="40" w:after="40"/>
        <w:ind w:left="420"/>
      </w:pPr>
      <w:r>
        <w:t xml:space="preserve">• </w:t>
      </w:r>
      <w:r>
        <w:t>平均响应</w:t>
      </w:r>
      <w:r>
        <w:t>&lt; 4s</w:t>
      </w:r>
    </w:p>
    <w:p w14:paraId="44D7B820" w14:textId="77777777" w:rsidR="009F32E9" w:rsidRDefault="006A0266">
      <w:pPr>
        <w:spacing w:before="40" w:after="40"/>
        <w:ind w:left="420"/>
      </w:pPr>
      <w:r>
        <w:t xml:space="preserve">• </w:t>
      </w:r>
      <w:r>
        <w:t>准确率</w:t>
      </w:r>
      <w:r>
        <w:t>91.3%</w:t>
      </w:r>
      <w:r>
        <w:t>（略低于日常</w:t>
      </w:r>
      <w:r>
        <w:t>92%</w:t>
      </w:r>
      <w:r>
        <w:t>）</w:t>
      </w:r>
    </w:p>
    <w:p w14:paraId="22BF7021" w14:textId="77777777" w:rsidR="009F32E9" w:rsidRDefault="006A0266">
      <w:pPr>
        <w:pStyle w:val="31"/>
      </w:pPr>
      <w:bookmarkStart w:id="65" w:name="_Toc239243133"/>
      <w:r>
        <w:rPr>
          <w:rFonts w:ascii="Times New Roman" w:eastAsia="方正楷体_GBK" w:hAnsi="Times New Roman"/>
          <w:b w:val="0"/>
        </w:rPr>
        <w:t>5.5.2</w:t>
      </w:r>
      <w:r>
        <w:rPr>
          <w:rFonts w:ascii="Times New Roman" w:eastAsia="方正楷体_GBK" w:hAnsi="Times New Roman"/>
          <w:b w:val="0"/>
        </w:rPr>
        <w:t>冷启动问题</w:t>
      </w:r>
      <w:bookmarkEnd w:id="65"/>
    </w:p>
    <w:p w14:paraId="253D66ED" w14:textId="77777777" w:rsidR="009F32E9" w:rsidRDefault="006A0266">
      <w:pPr>
        <w:spacing w:before="60" w:after="60"/>
        <w:ind w:firstLine="480"/>
      </w:pPr>
      <w:r>
        <w:t>新领域知识库初期数据稀疏，检索准确率仅</w:t>
      </w:r>
      <w:r>
        <w:t>76%</w:t>
      </w:r>
      <w:r>
        <w:t>。通过引入</w:t>
      </w:r>
      <w:r>
        <w:rPr>
          <w:rFonts w:eastAsia="方正黑体_GBK"/>
          <w:b/>
        </w:rPr>
        <w:t>Few-shot</w:t>
      </w:r>
      <w:r>
        <w:rPr>
          <w:rFonts w:eastAsia="方正黑体_GBK"/>
          <w:b/>
        </w:rPr>
        <w:t>示例</w:t>
      </w:r>
      <w:r>
        <w:rPr>
          <w:rFonts w:eastAsia="方正黑体_GBK"/>
          <w:b/>
        </w:rPr>
        <w:t>+</w:t>
      </w:r>
      <w:r>
        <w:rPr>
          <w:rFonts w:eastAsia="方正黑体_GBK"/>
          <w:b/>
        </w:rPr>
        <w:t>主动学习</w:t>
      </w:r>
      <w:r>
        <w:t>策略，</w:t>
      </w:r>
      <w:r>
        <w:t>2</w:t>
      </w:r>
      <w:r>
        <w:t>周内提升至</w:t>
      </w:r>
      <w:r>
        <w:t>89%</w:t>
      </w:r>
      <w:r>
        <w:t>。</w:t>
      </w:r>
    </w:p>
    <w:p w14:paraId="3FA249C5" w14:textId="77777777" w:rsidR="009F32E9" w:rsidRDefault="006A0266">
      <w:pPr>
        <w:spacing w:before="60" w:after="60"/>
        <w:ind w:firstLine="480"/>
      </w:pPr>
      <w:r>
        <w:t>---</w:t>
      </w:r>
    </w:p>
    <w:p w14:paraId="4FF4E2D5" w14:textId="77777777" w:rsidR="009F32E9" w:rsidRDefault="006A0266">
      <w:pPr>
        <w:pStyle w:val="1"/>
      </w:pPr>
      <w:bookmarkStart w:id="66" w:name="_Toc239243134"/>
      <w:r>
        <w:rPr>
          <w:rFonts w:ascii="Times New Roman" w:eastAsia="方正小标宋_GBK" w:hAnsi="Times New Roman"/>
          <w:b w:val="0"/>
        </w:rPr>
        <w:t>第六章总结与展望</w:t>
      </w:r>
      <w:bookmarkEnd w:id="66"/>
    </w:p>
    <w:p w14:paraId="00AEDE2C" w14:textId="77777777" w:rsidR="009F32E9" w:rsidRDefault="006A0266">
      <w:pPr>
        <w:pStyle w:val="21"/>
      </w:pPr>
      <w:bookmarkStart w:id="67" w:name="_Toc239243135"/>
      <w:r>
        <w:rPr>
          <w:rFonts w:ascii="Times New Roman" w:eastAsia="方正黑体_GBK" w:hAnsi="Times New Roman"/>
          <w:b w:val="0"/>
        </w:rPr>
        <w:t>6.1</w:t>
      </w:r>
      <w:r>
        <w:rPr>
          <w:rFonts w:ascii="Times New Roman" w:eastAsia="方正黑体_GBK" w:hAnsi="Times New Roman"/>
          <w:b w:val="0"/>
        </w:rPr>
        <w:t>工作总结</w:t>
      </w:r>
      <w:bookmarkEnd w:id="67"/>
    </w:p>
    <w:p w14:paraId="4F8DFAD3" w14:textId="77777777" w:rsidR="009F32E9" w:rsidRDefault="006A0266">
      <w:pPr>
        <w:spacing w:before="60" w:after="60"/>
        <w:ind w:firstLine="480"/>
      </w:pPr>
      <w:r>
        <w:t>本报告完成的主要工作包括：</w:t>
      </w:r>
    </w:p>
    <w:p w14:paraId="14DC5D61" w14:textId="77777777" w:rsidR="009F32E9" w:rsidRDefault="006A0266">
      <w:pPr>
        <w:spacing w:before="40" w:after="40"/>
        <w:ind w:left="420"/>
      </w:pPr>
      <w:r>
        <w:t xml:space="preserve">1. </w:t>
      </w:r>
      <w:r>
        <w:t>系统调研了智能客服领域的技术现状和发展趋势</w:t>
      </w:r>
    </w:p>
    <w:p w14:paraId="64F70051" w14:textId="77777777" w:rsidR="009F32E9" w:rsidRDefault="006A0266">
      <w:pPr>
        <w:spacing w:before="40" w:after="40"/>
        <w:ind w:left="420"/>
      </w:pPr>
      <w:r>
        <w:t xml:space="preserve">2. </w:t>
      </w:r>
      <w:r>
        <w:t>设计了基于</w:t>
      </w:r>
      <w:r>
        <w:t>RAG +</w:t>
      </w:r>
      <w:r>
        <w:t>多</w:t>
      </w:r>
      <w:r>
        <w:t>Agent</w:t>
      </w:r>
      <w:r>
        <w:t>的系统架构</w:t>
      </w:r>
    </w:p>
    <w:p w14:paraId="72D41876" w14:textId="77777777" w:rsidR="009F32E9" w:rsidRDefault="006A0266">
      <w:pPr>
        <w:spacing w:before="40" w:after="40"/>
        <w:ind w:left="420"/>
      </w:pPr>
      <w:r>
        <w:t xml:space="preserve">3. </w:t>
      </w:r>
      <w:r>
        <w:t>实现了</w:t>
      </w:r>
      <w:r>
        <w:t>5</w:t>
      </w:r>
      <w:r>
        <w:t>个专业智能体的协同工作</w:t>
      </w:r>
    </w:p>
    <w:p w14:paraId="4DBB5C6E" w14:textId="77777777" w:rsidR="009F32E9" w:rsidRDefault="006A0266">
      <w:pPr>
        <w:spacing w:before="40" w:after="40"/>
        <w:ind w:left="420"/>
      </w:pPr>
      <w:r>
        <w:t xml:space="preserve">4. </w:t>
      </w:r>
      <w:r>
        <w:t>完成了端到端</w:t>
      </w:r>
      <w:r>
        <w:t>Web</w:t>
      </w:r>
      <w:r>
        <w:t>系统的开发与部署</w:t>
      </w:r>
    </w:p>
    <w:p w14:paraId="27D5C1A7" w14:textId="77777777" w:rsidR="009F32E9" w:rsidRDefault="006A0266">
      <w:pPr>
        <w:spacing w:before="40" w:after="40"/>
        <w:ind w:left="420"/>
      </w:pPr>
      <w:r>
        <w:t xml:space="preserve">5. </w:t>
      </w:r>
      <w:r>
        <w:t>在真实业务场景中验证了系统的有效性</w:t>
      </w:r>
    </w:p>
    <w:p w14:paraId="4E72E767" w14:textId="77777777" w:rsidR="009F32E9" w:rsidRDefault="006A0266">
      <w:pPr>
        <w:pStyle w:val="21"/>
      </w:pPr>
      <w:bookmarkStart w:id="68" w:name="_Toc239243136"/>
      <w:r>
        <w:rPr>
          <w:rFonts w:ascii="Times New Roman" w:eastAsia="方正黑体_GBK" w:hAnsi="Times New Roman"/>
          <w:b w:val="0"/>
        </w:rPr>
        <w:t>6.2</w:t>
      </w:r>
      <w:r>
        <w:rPr>
          <w:rFonts w:ascii="Times New Roman" w:eastAsia="方正黑体_GBK" w:hAnsi="Times New Roman"/>
          <w:b w:val="0"/>
        </w:rPr>
        <w:t>主要创新点</w:t>
      </w:r>
      <w:bookmarkEnd w:id="68"/>
    </w:p>
    <w:p w14:paraId="29243C0D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多</w:t>
      </w:r>
      <w:r>
        <w:rPr>
          <w:rFonts w:eastAsia="方正黑体_GBK"/>
          <w:b/>
        </w:rPr>
        <w:t>Agent</w:t>
      </w:r>
      <w:r>
        <w:rPr>
          <w:rFonts w:eastAsia="方正黑体_GBK"/>
          <w:b/>
        </w:rPr>
        <w:t>协同</w:t>
      </w:r>
      <w:r>
        <w:t>：业内首次将</w:t>
      </w:r>
      <w:r>
        <w:t>CrewAI</w:t>
      </w:r>
      <w:r>
        <w:t>应用于电商客服场景</w:t>
      </w:r>
    </w:p>
    <w:p w14:paraId="6E208C32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混合检索策略</w:t>
      </w:r>
      <w:r>
        <w:t>：向量</w:t>
      </w:r>
      <w:r>
        <w:t>+ BM25 +</w:t>
      </w:r>
      <w:r>
        <w:t>重排序，综合准确率达</w:t>
      </w:r>
      <w:r>
        <w:t>91%</w:t>
      </w:r>
    </w:p>
    <w:p w14:paraId="71AF5352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智能转人工</w:t>
      </w:r>
      <w:r>
        <w:t>：基于置信度的自动转人工机制，平衡效率与质量</w:t>
      </w:r>
    </w:p>
    <w:p w14:paraId="6E1C660D" w14:textId="77777777" w:rsidR="009F32E9" w:rsidRDefault="006A0266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流式输出</w:t>
      </w:r>
      <w:r>
        <w:t>：</w:t>
      </w:r>
      <w:r>
        <w:t>WebSocket</w:t>
      </w:r>
      <w:r>
        <w:t>长连接实现打字机式实时响应</w:t>
      </w:r>
    </w:p>
    <w:p w14:paraId="5283E4E7" w14:textId="77777777" w:rsidR="009F32E9" w:rsidRDefault="006A0266">
      <w:pPr>
        <w:pStyle w:val="21"/>
      </w:pPr>
      <w:bookmarkStart w:id="69" w:name="_Toc239243137"/>
      <w:r>
        <w:rPr>
          <w:rFonts w:ascii="Times New Roman" w:eastAsia="方正黑体_GBK" w:hAnsi="Times New Roman"/>
          <w:b w:val="0"/>
        </w:rPr>
        <w:t>6.3</w:t>
      </w:r>
      <w:r>
        <w:rPr>
          <w:rFonts w:ascii="Times New Roman" w:eastAsia="方正黑体_GBK" w:hAnsi="Times New Roman"/>
          <w:b w:val="0"/>
        </w:rPr>
        <w:t>不足与展望</w:t>
      </w:r>
      <w:bookmarkEnd w:id="69"/>
    </w:p>
    <w:p w14:paraId="28F14637" w14:textId="77777777" w:rsidR="009F32E9" w:rsidRDefault="006A0266">
      <w:pPr>
        <w:spacing w:before="60" w:after="60"/>
        <w:ind w:firstLine="480"/>
      </w:pPr>
      <w:r>
        <w:t>本系统仍存在以下不足：</w:t>
      </w:r>
    </w:p>
    <w:p w14:paraId="4B1F6CB8" w14:textId="77777777" w:rsidR="009F32E9" w:rsidRDefault="006A0266">
      <w:pPr>
        <w:spacing w:before="40" w:after="40"/>
        <w:ind w:left="420"/>
      </w:pPr>
      <w:r>
        <w:t xml:space="preserve">1. </w:t>
      </w:r>
      <w:r>
        <w:rPr>
          <w:rFonts w:eastAsia="方正黑体_GBK"/>
          <w:b/>
        </w:rPr>
        <w:t>多模态能力不足</w:t>
      </w:r>
      <w:r>
        <w:t>：暂不支持图片、视频理解</w:t>
      </w:r>
    </w:p>
    <w:p w14:paraId="0F9AA64A" w14:textId="77777777" w:rsidR="009F32E9" w:rsidRDefault="006A0266">
      <w:pPr>
        <w:spacing w:before="40" w:after="40"/>
        <w:ind w:left="420"/>
      </w:pPr>
      <w:r>
        <w:t xml:space="preserve">2. </w:t>
      </w:r>
      <w:r>
        <w:rPr>
          <w:rFonts w:eastAsia="方正黑体_GBK"/>
          <w:b/>
        </w:rPr>
        <w:t>情感识别</w:t>
      </w:r>
      <w:r>
        <w:t>：对话情绪感知能力有限</w:t>
      </w:r>
    </w:p>
    <w:p w14:paraId="3AEA1763" w14:textId="77777777" w:rsidR="009F32E9" w:rsidRDefault="006A0266">
      <w:pPr>
        <w:spacing w:before="40" w:after="40"/>
        <w:ind w:left="420"/>
      </w:pPr>
      <w:r>
        <w:t xml:space="preserve">3. </w:t>
      </w:r>
      <w:r>
        <w:rPr>
          <w:rFonts w:eastAsia="方正黑体_GBK"/>
          <w:b/>
        </w:rPr>
        <w:t>个性化</w:t>
      </w:r>
      <w:r>
        <w:t>：缺乏基于用户画像的个性化服务</w:t>
      </w:r>
    </w:p>
    <w:p w14:paraId="418FF4C6" w14:textId="77777777" w:rsidR="009F32E9" w:rsidRDefault="006A0266">
      <w:pPr>
        <w:spacing w:before="60" w:after="60"/>
        <w:ind w:firstLine="480"/>
      </w:pPr>
      <w:r>
        <w:t>未来研究方向：</w:t>
      </w:r>
    </w:p>
    <w:p w14:paraId="4AAE3887" w14:textId="77777777" w:rsidR="009F32E9" w:rsidRDefault="006A0266">
      <w:pPr>
        <w:spacing w:before="40" w:after="40"/>
        <w:ind w:left="420"/>
      </w:pPr>
      <w:r>
        <w:t xml:space="preserve">• </w:t>
      </w:r>
      <w:r>
        <w:t>集成多模态大模型（</w:t>
      </w:r>
      <w:r>
        <w:t>GPT-4V</w:t>
      </w:r>
      <w:r>
        <w:t>、</w:t>
      </w:r>
      <w:r>
        <w:t>Qwen-VL</w:t>
      </w:r>
      <w:r>
        <w:t>）</w:t>
      </w:r>
    </w:p>
    <w:p w14:paraId="18BB82C4" w14:textId="77777777" w:rsidR="009F32E9" w:rsidRDefault="006A0266">
      <w:pPr>
        <w:spacing w:before="40" w:after="40"/>
        <w:ind w:left="420"/>
      </w:pPr>
      <w:r>
        <w:t xml:space="preserve">• </w:t>
      </w:r>
      <w:r>
        <w:t>引入情感计算提升交互体验</w:t>
      </w:r>
    </w:p>
    <w:p w14:paraId="6C944602" w14:textId="77777777" w:rsidR="009F32E9" w:rsidRDefault="006A0266">
      <w:pPr>
        <w:spacing w:before="40" w:after="40"/>
        <w:ind w:left="420"/>
      </w:pPr>
      <w:r>
        <w:t xml:space="preserve">• </w:t>
      </w:r>
      <w:r>
        <w:t>研究基于强化学习的个性化推荐</w:t>
      </w:r>
    </w:p>
    <w:p w14:paraId="0F4EAC65" w14:textId="77777777" w:rsidR="009F32E9" w:rsidRDefault="006A0266">
      <w:pPr>
        <w:spacing w:before="40" w:after="40"/>
        <w:ind w:left="420"/>
      </w:pPr>
      <w:r>
        <w:t xml:space="preserve">• </w:t>
      </w:r>
      <w:r>
        <w:t>探索端侧部署降低推理成本</w:t>
      </w:r>
    </w:p>
    <w:p w14:paraId="5838674C" w14:textId="77777777" w:rsidR="009F32E9" w:rsidRDefault="006A0266">
      <w:pPr>
        <w:spacing w:before="60" w:after="60"/>
        <w:ind w:firstLine="480"/>
      </w:pPr>
      <w:r>
        <w:t>---</w:t>
      </w:r>
    </w:p>
    <w:p w14:paraId="06DFA8D4" w14:textId="77777777" w:rsidR="009F32E9" w:rsidRDefault="006A0266">
      <w:pPr>
        <w:pStyle w:val="21"/>
      </w:pPr>
      <w:bookmarkStart w:id="70" w:name="_Toc239243138"/>
      <w:r>
        <w:rPr>
          <w:rFonts w:ascii="Times New Roman" w:eastAsia="方正黑体_GBK" w:hAnsi="Times New Roman"/>
          <w:b w:val="0"/>
        </w:rPr>
        <w:t>参考文献</w:t>
      </w:r>
      <w:bookmarkEnd w:id="70"/>
    </w:p>
    <w:p w14:paraId="4D5C74CD" w14:textId="77777777" w:rsidR="009F32E9" w:rsidRDefault="006A0266">
      <w:pPr>
        <w:spacing w:before="60" w:after="60"/>
        <w:ind w:firstLine="480"/>
      </w:pPr>
      <w:r>
        <w:t>---</w:t>
      </w:r>
    </w:p>
    <w:p w14:paraId="6EF9C79E" w14:textId="77777777" w:rsidR="009F32E9" w:rsidRDefault="006A0266">
      <w:pPr>
        <w:pStyle w:val="21"/>
      </w:pPr>
      <w:bookmarkStart w:id="71" w:name="_Toc239243139"/>
      <w:r>
        <w:rPr>
          <w:rFonts w:ascii="Times New Roman" w:eastAsia="方正黑体_GBK" w:hAnsi="Times New Roman"/>
          <w:b w:val="0"/>
        </w:rPr>
        <w:t>致谢</w:t>
      </w:r>
      <w:bookmarkEnd w:id="71"/>
    </w:p>
    <w:p w14:paraId="7F6BEEDB" w14:textId="77777777" w:rsidR="009F32E9" w:rsidRDefault="006A0266">
      <w:pPr>
        <w:spacing w:before="60" w:after="60"/>
        <w:ind w:firstLine="480"/>
      </w:pPr>
      <w:r>
        <w:t>感谢赵教授在项目实施过程中的悉心指导，感谢计算机学院提供的实验环境和计算资源，感谢项目组所有成员的协作与付出，感谢某电商平台提供的真实业务数据和测试环境。</w:t>
      </w:r>
    </w:p>
    <w:p w14:paraId="6AB74E81" w14:textId="77777777" w:rsidR="009F32E9" w:rsidRDefault="006A0266">
      <w:pPr>
        <w:spacing w:before="40" w:after="40"/>
        <w:ind w:left="510" w:hanging="510"/>
      </w:pPr>
      <w:r>
        <w:rPr>
          <w:sz w:val="21"/>
        </w:rPr>
        <w:t>[1] Kim Y. Convolutional neural networks for sentence classification[C]. EMNLP, 2014: 1746-1751.</w:t>
      </w:r>
    </w:p>
    <w:p w14:paraId="154B89F3" w14:textId="77777777" w:rsidR="009F32E9" w:rsidRDefault="006A0266">
      <w:pPr>
        <w:spacing w:before="40" w:after="40"/>
        <w:ind w:left="510" w:hanging="510"/>
      </w:pPr>
      <w:r>
        <w:rPr>
          <w:sz w:val="21"/>
        </w:rPr>
        <w:t xml:space="preserve">[2] </w:t>
      </w:r>
      <w:r>
        <w:rPr>
          <w:sz w:val="21"/>
        </w:rPr>
        <w:t>Vaswani A, Shazeer N, Parmar N, et al. Attention is all you need[C]. NeurIPS, 2017: 5998-6008.</w:t>
      </w:r>
    </w:p>
    <w:p w14:paraId="0DF7F603" w14:textId="77777777" w:rsidR="009F32E9" w:rsidRDefault="006A0266">
      <w:pPr>
        <w:spacing w:before="40" w:after="40"/>
        <w:ind w:left="510" w:hanging="510"/>
      </w:pPr>
      <w:r>
        <w:rPr>
          <w:sz w:val="21"/>
        </w:rPr>
        <w:t>[3] OpenAI. GPT-4 technical report[J]. arXiv:2303.08774, 2023.</w:t>
      </w:r>
    </w:p>
    <w:p w14:paraId="7CA5968C" w14:textId="77777777" w:rsidR="009F32E9" w:rsidRDefault="006A0266">
      <w:pPr>
        <w:spacing w:before="40" w:after="40"/>
        <w:ind w:left="510" w:hanging="510"/>
      </w:pPr>
      <w:r>
        <w:rPr>
          <w:sz w:val="21"/>
        </w:rPr>
        <w:t xml:space="preserve">[4] </w:t>
      </w:r>
      <w:r>
        <w:rPr>
          <w:sz w:val="21"/>
        </w:rPr>
        <w:t>王伟，李强</w:t>
      </w:r>
      <w:r>
        <w:rPr>
          <w:sz w:val="21"/>
        </w:rPr>
        <w:t>.</w:t>
      </w:r>
      <w:r>
        <w:rPr>
          <w:sz w:val="21"/>
        </w:rPr>
        <w:t>基于知识图谱的客服问答系统研究</w:t>
      </w:r>
      <w:r>
        <w:rPr>
          <w:sz w:val="21"/>
        </w:rPr>
        <w:t>[J].</w:t>
      </w:r>
      <w:r>
        <w:rPr>
          <w:sz w:val="21"/>
        </w:rPr>
        <w:t>计算机学报，</w:t>
      </w:r>
      <w:r>
        <w:rPr>
          <w:sz w:val="21"/>
        </w:rPr>
        <w:t>2022, 45(8): 1678-1692.</w:t>
      </w:r>
    </w:p>
    <w:p w14:paraId="778D614E" w14:textId="77777777" w:rsidR="009F32E9" w:rsidRDefault="006A0266">
      <w:pPr>
        <w:spacing w:before="40" w:after="40"/>
        <w:ind w:left="510" w:hanging="510"/>
      </w:pPr>
      <w:r>
        <w:rPr>
          <w:sz w:val="21"/>
        </w:rPr>
        <w:t xml:space="preserve">[5] </w:t>
      </w:r>
      <w:r>
        <w:rPr>
          <w:sz w:val="21"/>
        </w:rPr>
        <w:t>张磊，陈静</w:t>
      </w:r>
      <w:r>
        <w:rPr>
          <w:sz w:val="21"/>
        </w:rPr>
        <w:t>.</w:t>
      </w:r>
      <w:r>
        <w:rPr>
          <w:sz w:val="21"/>
        </w:rPr>
        <w:t>多轮对话中的上下文管理机制研究</w:t>
      </w:r>
      <w:r>
        <w:rPr>
          <w:sz w:val="21"/>
        </w:rPr>
        <w:t>[J].</w:t>
      </w:r>
      <w:r>
        <w:rPr>
          <w:sz w:val="21"/>
        </w:rPr>
        <w:t>软件学报，</w:t>
      </w:r>
      <w:r>
        <w:rPr>
          <w:sz w:val="21"/>
        </w:rPr>
        <w:t>2023, 34(5): 2103-2118.</w:t>
      </w:r>
    </w:p>
    <w:p w14:paraId="05DAF5A2" w14:textId="77777777" w:rsidR="009F32E9" w:rsidRDefault="006A0266">
      <w:pPr>
        <w:spacing w:before="40" w:after="40"/>
        <w:ind w:left="510" w:hanging="510"/>
      </w:pPr>
      <w:r>
        <w:rPr>
          <w:sz w:val="21"/>
        </w:rPr>
        <w:t>[6] Vaswani A, Shazeer N, Parmar N, et al. Attention is all you need[C]. NeurIPS, 2017: 5998-6008.</w:t>
      </w:r>
    </w:p>
    <w:p w14:paraId="3C0E0AEA" w14:textId="77777777" w:rsidR="009F32E9" w:rsidRDefault="006A0266">
      <w:pPr>
        <w:spacing w:before="40" w:after="40"/>
        <w:ind w:left="510" w:hanging="510"/>
      </w:pPr>
      <w:r>
        <w:rPr>
          <w:sz w:val="21"/>
        </w:rPr>
        <w:t>[7] Lewis P, Perez E, Piktus A, et al. Retrieval-augmented generation for knowledge-intensive NLP tasks[C]. NeurIPS, 2020: 9459-9474.</w:t>
      </w:r>
    </w:p>
    <w:p w14:paraId="01C57C4B" w14:textId="77777777" w:rsidR="009F32E9" w:rsidRDefault="006A0266">
      <w:pPr>
        <w:spacing w:before="40" w:after="40"/>
        <w:ind w:left="510" w:hanging="510"/>
      </w:pPr>
      <w:r>
        <w:rPr>
          <w:sz w:val="21"/>
        </w:rPr>
        <w:t xml:space="preserve">[8] </w:t>
      </w:r>
      <w:r>
        <w:rPr>
          <w:sz w:val="21"/>
        </w:rPr>
        <w:t>Wooldridge M, Jennings N R. Intelligent agents: Theory and practice[J]. The Knowledge Engineering Review, 1995, 10(2): 115-152.</w:t>
      </w:r>
    </w:p>
    <w:sectPr w:rsidR="009F32E9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2446" w14:textId="77777777" w:rsidR="006A0266" w:rsidRDefault="006A0266" w:rsidP="00393F7F">
      <w:r>
        <w:separator/>
      </w:r>
    </w:p>
  </w:endnote>
  <w:endnote w:type="continuationSeparator" w:id="0">
    <w:p w14:paraId="1A6C4F3E" w14:textId="77777777" w:rsidR="006A0266" w:rsidRDefault="006A0266" w:rsidP="00393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C830" w14:textId="77777777" w:rsidR="006A0266" w:rsidRDefault="006A0266" w:rsidP="00393F7F">
      <w:r>
        <w:separator/>
      </w:r>
    </w:p>
  </w:footnote>
  <w:footnote w:type="continuationSeparator" w:id="0">
    <w:p w14:paraId="63783102" w14:textId="77777777" w:rsidR="006A0266" w:rsidRDefault="006A0266" w:rsidP="00393F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415841">
    <w:abstractNumId w:val="8"/>
  </w:num>
  <w:num w:numId="2" w16cid:durableId="923303189">
    <w:abstractNumId w:val="6"/>
  </w:num>
  <w:num w:numId="3" w16cid:durableId="643892110">
    <w:abstractNumId w:val="5"/>
  </w:num>
  <w:num w:numId="4" w16cid:durableId="2078016379">
    <w:abstractNumId w:val="4"/>
  </w:num>
  <w:num w:numId="5" w16cid:durableId="109672297">
    <w:abstractNumId w:val="7"/>
  </w:num>
  <w:num w:numId="6" w16cid:durableId="557669198">
    <w:abstractNumId w:val="3"/>
  </w:num>
  <w:num w:numId="7" w16cid:durableId="768356420">
    <w:abstractNumId w:val="2"/>
  </w:num>
  <w:num w:numId="8" w16cid:durableId="1114593792">
    <w:abstractNumId w:val="1"/>
  </w:num>
  <w:num w:numId="9" w16cid:durableId="37979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F7F"/>
    <w:rsid w:val="006A0266"/>
    <w:rsid w:val="009F32E9"/>
    <w:rsid w:val="00AA1D8D"/>
    <w:rsid w:val="00B47730"/>
    <w:rsid w:val="00CB0664"/>
    <w:rsid w:val="00E22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A35297"/>
  <w14:defaultImageDpi w14:val="300"/>
  <w15:docId w15:val="{C7FB03DD-7EA0-457C-9AB5-12E55CAA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B6CB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B6CB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93F7F"/>
  </w:style>
  <w:style w:type="paragraph" w:styleId="TOC2">
    <w:name w:val="toc 2"/>
    <w:basedOn w:val="a1"/>
    <w:next w:val="a1"/>
    <w:autoRedefine/>
    <w:uiPriority w:val="39"/>
    <w:unhideWhenUsed/>
    <w:rsid w:val="00393F7F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393F7F"/>
    <w:pPr>
      <w:ind w:leftChars="400" w:left="840"/>
    </w:pPr>
  </w:style>
  <w:style w:type="character" w:styleId="aff9">
    <w:name w:val="Hyperlink"/>
    <w:basedOn w:val="a2"/>
    <w:uiPriority w:val="99"/>
    <w:unhideWhenUsed/>
    <w:rsid w:val="00393F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2287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恒久a 张</cp:lastModifiedBy>
  <cp:revision>2</cp:revision>
  <dcterms:created xsi:type="dcterms:W3CDTF">2026-09-02T04:04:00Z</dcterms:created>
  <dcterms:modified xsi:type="dcterms:W3CDTF">2026-09-02T04:04:00Z</dcterms:modified>
  <cp:category/>
</cp:coreProperties>
</file>