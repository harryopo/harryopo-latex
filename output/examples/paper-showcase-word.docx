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86B7" w14:textId="77777777" w:rsidR="00BF4B90" w:rsidRDefault="001608FD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2EB7A4FD" w14:textId="6CE38A1C" w:rsidR="00FF0252" w:rsidRDefault="001608FD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9243046" w:history="1">
        <w:r w:rsidR="00FF0252" w:rsidRPr="006F3C74">
          <w:rPr>
            <w:rStyle w:val="aff9"/>
            <w:rFonts w:eastAsia="方正黑体_GBK"/>
            <w:noProof/>
          </w:rPr>
          <w:t>1</w:t>
        </w:r>
        <w:r w:rsidR="00FF0252" w:rsidRPr="006F3C74">
          <w:rPr>
            <w:rStyle w:val="aff9"/>
            <w:rFonts w:eastAsia="方正黑体_GBK"/>
            <w:noProof/>
          </w:rPr>
          <w:t>引言</w:t>
        </w:r>
        <w:r w:rsidR="00FF0252">
          <w:rPr>
            <w:rFonts w:hint="eastAsia"/>
            <w:noProof/>
            <w:webHidden/>
          </w:rPr>
          <w:tab/>
        </w:r>
        <w:r w:rsidR="00FF0252">
          <w:rPr>
            <w:rFonts w:hint="eastAsia"/>
            <w:noProof/>
            <w:webHidden/>
          </w:rPr>
          <w:fldChar w:fldCharType="begin"/>
        </w:r>
        <w:r w:rsidR="00FF0252">
          <w:rPr>
            <w:rFonts w:hint="eastAsia"/>
            <w:noProof/>
            <w:webHidden/>
          </w:rPr>
          <w:instrText xml:space="preserve"> </w:instrText>
        </w:r>
        <w:r w:rsidR="00FF0252">
          <w:rPr>
            <w:noProof/>
            <w:webHidden/>
          </w:rPr>
          <w:instrText>PAGEREF _Toc239243046 \h</w:instrText>
        </w:r>
        <w:r w:rsidR="00FF0252">
          <w:rPr>
            <w:rFonts w:hint="eastAsia"/>
            <w:noProof/>
            <w:webHidden/>
          </w:rPr>
          <w:instrText xml:space="preserve"> </w:instrText>
        </w:r>
        <w:r w:rsidR="00FF0252">
          <w:rPr>
            <w:rFonts w:hint="eastAsia"/>
            <w:noProof/>
            <w:webHidden/>
          </w:rPr>
        </w:r>
        <w:r w:rsidR="00FF0252">
          <w:rPr>
            <w:rFonts w:hint="eastAsia"/>
            <w:noProof/>
            <w:webHidden/>
          </w:rPr>
          <w:fldChar w:fldCharType="separate"/>
        </w:r>
        <w:r w:rsidR="00FF0252">
          <w:rPr>
            <w:noProof/>
            <w:webHidden/>
          </w:rPr>
          <w:t>2</w:t>
        </w:r>
        <w:r w:rsidR="00FF0252">
          <w:rPr>
            <w:rFonts w:hint="eastAsia"/>
            <w:noProof/>
            <w:webHidden/>
          </w:rPr>
          <w:fldChar w:fldCharType="end"/>
        </w:r>
      </w:hyperlink>
    </w:p>
    <w:p w14:paraId="56414145" w14:textId="6BAC6285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47" w:history="1">
        <w:r w:rsidRPr="006F3C74">
          <w:rPr>
            <w:rStyle w:val="aff9"/>
            <w:rFonts w:eastAsia="方正黑体_GBK"/>
            <w:noProof/>
          </w:rPr>
          <w:t>2</w:t>
        </w:r>
        <w:r w:rsidRPr="006F3C74">
          <w:rPr>
            <w:rStyle w:val="aff9"/>
            <w:rFonts w:eastAsia="方正黑体_GBK"/>
            <w:noProof/>
          </w:rPr>
          <w:t>相关工作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1D939" w14:textId="45FBA99D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48" w:history="1">
        <w:r w:rsidRPr="006F3C74">
          <w:rPr>
            <w:rStyle w:val="aff9"/>
            <w:rFonts w:eastAsia="方正楷体_GBK"/>
            <w:noProof/>
          </w:rPr>
          <w:t>2.1</w:t>
        </w:r>
        <w:r w:rsidRPr="006F3C74">
          <w:rPr>
            <w:rStyle w:val="aff9"/>
            <w:rFonts w:eastAsia="方正楷体_GBK"/>
            <w:noProof/>
          </w:rPr>
          <w:t>医学影像分割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71B6D" w14:textId="35A575A8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49" w:history="1">
        <w:r w:rsidRPr="006F3C74">
          <w:rPr>
            <w:rStyle w:val="aff9"/>
            <w:rFonts w:eastAsia="方正楷体_GBK"/>
            <w:noProof/>
          </w:rPr>
          <w:t>2.2</w:t>
        </w:r>
        <w:r w:rsidRPr="006F3C74">
          <w:rPr>
            <w:rStyle w:val="aff9"/>
            <w:rFonts w:eastAsia="方正楷体_GBK"/>
            <w:noProof/>
          </w:rPr>
          <w:t>医学影像分类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3F586" w14:textId="2CB3B8A0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0" w:history="1">
        <w:r w:rsidRPr="006F3C74">
          <w:rPr>
            <w:rStyle w:val="aff9"/>
            <w:rFonts w:eastAsia="方正楷体_GBK"/>
            <w:noProof/>
          </w:rPr>
          <w:t>2.3</w:t>
        </w:r>
        <w:r w:rsidRPr="006F3C74">
          <w:rPr>
            <w:rStyle w:val="aff9"/>
            <w:rFonts w:eastAsia="方正楷体_GBK"/>
            <w:noProof/>
          </w:rPr>
          <w:t>多任务学习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7ECFBF" w14:textId="7F311064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51" w:history="1">
        <w:r w:rsidRPr="006F3C74">
          <w:rPr>
            <w:rStyle w:val="aff9"/>
            <w:rFonts w:eastAsia="方正黑体_GBK"/>
            <w:noProof/>
          </w:rPr>
          <w:t>3</w:t>
        </w:r>
        <w:r w:rsidRPr="006F3C74">
          <w:rPr>
            <w:rStyle w:val="aff9"/>
            <w:rFonts w:eastAsia="方正黑体_GBK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4C9D3" w14:textId="201245B6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2" w:history="1">
        <w:r w:rsidRPr="006F3C74">
          <w:rPr>
            <w:rStyle w:val="aff9"/>
            <w:rFonts w:eastAsia="方正楷体_GBK"/>
            <w:noProof/>
          </w:rPr>
          <w:t>3.1</w:t>
        </w:r>
        <w:r w:rsidRPr="006F3C74">
          <w:rPr>
            <w:rStyle w:val="aff9"/>
            <w:rFonts w:eastAsia="方正楷体_GBK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F6BA9" w14:textId="126EA6C6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3" w:history="1">
        <w:r w:rsidRPr="006F3C74">
          <w:rPr>
            <w:rStyle w:val="aff9"/>
            <w:rFonts w:eastAsia="方正楷体_GBK"/>
            <w:noProof/>
          </w:rPr>
          <w:t>3.2</w:t>
        </w:r>
        <w:r w:rsidRPr="006F3C74">
          <w:rPr>
            <w:rStyle w:val="aff9"/>
            <w:rFonts w:eastAsia="方正楷体_GBK"/>
            <w:noProof/>
          </w:rPr>
          <w:t>数据流程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1FB3A" w14:textId="4B0E5227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54" w:history="1">
        <w:r w:rsidRPr="006F3C74">
          <w:rPr>
            <w:rStyle w:val="aff9"/>
            <w:rFonts w:eastAsia="方正黑体_GBK"/>
            <w:noProof/>
          </w:rPr>
          <w:t>4</w:t>
        </w:r>
        <w:r w:rsidRPr="006F3C74">
          <w:rPr>
            <w:rStyle w:val="aff9"/>
            <w:rFonts w:eastAsia="方正黑体_GBK"/>
            <w:noProof/>
          </w:rPr>
          <w:t>模型设计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0FA8D4" w14:textId="691A0738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5" w:history="1">
        <w:r w:rsidRPr="006F3C74">
          <w:rPr>
            <w:rStyle w:val="aff9"/>
            <w:rFonts w:eastAsia="方正楷体_GBK"/>
            <w:noProof/>
          </w:rPr>
          <w:t>4.1</w:t>
        </w:r>
        <w:r w:rsidRPr="006F3C74">
          <w:rPr>
            <w:rStyle w:val="aff9"/>
            <w:rFonts w:eastAsia="方正楷体_GBK"/>
            <w:noProof/>
          </w:rPr>
          <w:t>改进的</w:t>
        </w:r>
        <w:r w:rsidRPr="006F3C74">
          <w:rPr>
            <w:rStyle w:val="aff9"/>
            <w:rFonts w:eastAsia="方正楷体_GBK"/>
            <w:noProof/>
          </w:rPr>
          <w:t>U-Net++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C8ECD" w14:textId="130C2E89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6" w:history="1">
        <w:r w:rsidRPr="006F3C74">
          <w:rPr>
            <w:rStyle w:val="aff9"/>
            <w:rFonts w:eastAsia="方正楷体_GBK"/>
            <w:noProof/>
          </w:rPr>
          <w:t>4.2</w:t>
        </w:r>
        <w:r w:rsidRPr="006F3C74">
          <w:rPr>
            <w:rStyle w:val="aff9"/>
            <w:rFonts w:eastAsia="方正楷体_GBK"/>
            <w:noProof/>
          </w:rPr>
          <w:t>多任务联合训练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F3ABF" w14:textId="2C05F1D1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7" w:history="1">
        <w:r w:rsidRPr="006F3C74">
          <w:rPr>
            <w:rStyle w:val="aff9"/>
            <w:rFonts w:eastAsia="方正楷体_GBK"/>
            <w:noProof/>
          </w:rPr>
          <w:t>4.3</w:t>
        </w:r>
        <w:r w:rsidRPr="006F3C74">
          <w:rPr>
            <w:rStyle w:val="aff9"/>
            <w:rFonts w:eastAsia="方正楷体_GBK"/>
            <w:noProof/>
          </w:rPr>
          <w:t>模型参数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D76EB" w14:textId="470D3877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58" w:history="1">
        <w:r w:rsidRPr="006F3C74">
          <w:rPr>
            <w:rStyle w:val="aff9"/>
            <w:rFonts w:eastAsia="方正黑体_GBK"/>
            <w:noProof/>
          </w:rPr>
          <w:t>5</w:t>
        </w:r>
        <w:r w:rsidRPr="006F3C74">
          <w:rPr>
            <w:rStyle w:val="aff9"/>
            <w:rFonts w:eastAsia="方正黑体_GBK"/>
            <w:noProof/>
          </w:rPr>
          <w:t>实验与分析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804CA" w14:textId="59EA6C8D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59" w:history="1">
        <w:r w:rsidRPr="006F3C74">
          <w:rPr>
            <w:rStyle w:val="aff9"/>
            <w:rFonts w:eastAsia="方正楷体_GBK"/>
            <w:noProof/>
          </w:rPr>
          <w:t>5.1</w:t>
        </w:r>
        <w:r w:rsidRPr="006F3C74">
          <w:rPr>
            <w:rStyle w:val="aff9"/>
            <w:rFonts w:eastAsia="方正楷体_GBK"/>
            <w:noProof/>
          </w:rPr>
          <w:t>数据集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C971E" w14:textId="4199654B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60" w:history="1">
        <w:r w:rsidRPr="006F3C74">
          <w:rPr>
            <w:rStyle w:val="aff9"/>
            <w:rFonts w:eastAsia="方正楷体_GBK"/>
            <w:noProof/>
          </w:rPr>
          <w:t>5.2</w:t>
        </w:r>
        <w:r w:rsidRPr="006F3C74">
          <w:rPr>
            <w:rStyle w:val="aff9"/>
            <w:rFonts w:eastAsia="方正楷体_GBK"/>
            <w:noProof/>
          </w:rPr>
          <w:t>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FE3CA7" w14:textId="2269C399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61" w:history="1">
        <w:r w:rsidRPr="006F3C74">
          <w:rPr>
            <w:rStyle w:val="aff9"/>
            <w:rFonts w:eastAsia="方正楷体_GBK"/>
            <w:noProof/>
          </w:rPr>
          <w:t>5.3</w:t>
        </w:r>
        <w:r w:rsidRPr="006F3C74">
          <w:rPr>
            <w:rStyle w:val="aff9"/>
            <w:rFonts w:eastAsia="方正楷体_GBK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9BBF1" w14:textId="59745746" w:rsidR="00FF0252" w:rsidRDefault="00FF0252">
      <w:pPr>
        <w:pStyle w:val="TOC4"/>
        <w:tabs>
          <w:tab w:val="right" w:leader="dot" w:pos="8302"/>
        </w:tabs>
        <w:ind w:left="1440"/>
        <w:rPr>
          <w:rFonts w:hint="eastAsia"/>
          <w:noProof/>
        </w:rPr>
      </w:pPr>
      <w:hyperlink w:anchor="_Toc239243062" w:history="1">
        <w:r w:rsidRPr="006F3C74">
          <w:rPr>
            <w:rStyle w:val="aff9"/>
            <w:rFonts w:eastAsia="方正楷体_GBK"/>
            <w:noProof/>
          </w:rPr>
          <w:t>5.3.1</w:t>
        </w:r>
        <w:r w:rsidRPr="006F3C74">
          <w:rPr>
            <w:rStyle w:val="aff9"/>
            <w:rFonts w:eastAsia="方正楷体_GBK"/>
            <w:noProof/>
          </w:rPr>
          <w:t>肺结节分割（</w:t>
        </w:r>
        <w:r w:rsidRPr="006F3C74">
          <w:rPr>
            <w:rStyle w:val="aff9"/>
            <w:rFonts w:eastAsia="方正楷体_GBK"/>
            <w:noProof/>
          </w:rPr>
          <w:t>LUNA16</w:t>
        </w:r>
        <w:r w:rsidRPr="006F3C74">
          <w:rPr>
            <w:rStyle w:val="aff9"/>
            <w:rFonts w:eastAsia="方正楷体_GBK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BEE54" w14:textId="740087DF" w:rsidR="00FF0252" w:rsidRDefault="00FF0252">
      <w:pPr>
        <w:pStyle w:val="TOC4"/>
        <w:tabs>
          <w:tab w:val="right" w:leader="dot" w:pos="8302"/>
        </w:tabs>
        <w:ind w:left="1440"/>
        <w:rPr>
          <w:rFonts w:hint="eastAsia"/>
          <w:noProof/>
        </w:rPr>
      </w:pPr>
      <w:hyperlink w:anchor="_Toc239243063" w:history="1">
        <w:r w:rsidRPr="006F3C74">
          <w:rPr>
            <w:rStyle w:val="aff9"/>
            <w:rFonts w:eastAsia="方正楷体_GBK"/>
            <w:noProof/>
          </w:rPr>
          <w:t>5.3.2</w:t>
        </w:r>
        <w:r w:rsidRPr="006F3C74">
          <w:rPr>
            <w:rStyle w:val="aff9"/>
            <w:rFonts w:eastAsia="方正楷体_GBK"/>
            <w:noProof/>
          </w:rPr>
          <w:t>肺结节良恶性分类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30E4A" w14:textId="0FB5300F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64" w:history="1">
        <w:r w:rsidRPr="006F3C74">
          <w:rPr>
            <w:rStyle w:val="aff9"/>
            <w:rFonts w:eastAsia="方正楷体_GBK"/>
            <w:noProof/>
          </w:rPr>
          <w:t>5.4</w:t>
        </w:r>
        <w:r w:rsidRPr="006F3C74">
          <w:rPr>
            <w:rStyle w:val="aff9"/>
            <w:rFonts w:eastAsia="方正楷体_GBK"/>
            <w:noProof/>
          </w:rPr>
          <w:t>消融实验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81DCD" w14:textId="11D548EB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65" w:history="1">
        <w:r w:rsidRPr="006F3C74">
          <w:rPr>
            <w:rStyle w:val="aff9"/>
            <w:rFonts w:eastAsia="方正黑体_GBK"/>
            <w:noProof/>
          </w:rPr>
          <w:t>6</w:t>
        </w:r>
        <w:r w:rsidRPr="006F3C74">
          <w:rPr>
            <w:rStyle w:val="aff9"/>
            <w:rFonts w:eastAsia="方正黑体_GBK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C110C" w14:textId="48A0ECFA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66" w:history="1">
        <w:r w:rsidRPr="006F3C74">
          <w:rPr>
            <w:rStyle w:val="aff9"/>
            <w:rFonts w:eastAsia="方正楷体_GBK"/>
            <w:noProof/>
          </w:rPr>
          <w:t>6.1</w:t>
        </w:r>
        <w:r w:rsidRPr="006F3C74">
          <w:rPr>
            <w:rStyle w:val="aff9"/>
            <w:rFonts w:eastAsia="方正楷体_GBK"/>
            <w:noProof/>
          </w:rPr>
          <w:t>关键技术栈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6CF75" w14:textId="5B8C7074" w:rsidR="00FF0252" w:rsidRDefault="00FF0252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67" w:history="1">
        <w:r w:rsidRPr="006F3C74">
          <w:rPr>
            <w:rStyle w:val="aff9"/>
            <w:rFonts w:eastAsia="方正小标宋_GBK"/>
            <w:noProof/>
          </w:rPr>
          <w:t>后端核心代码示例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163AA" w14:textId="16533AC6" w:rsidR="00FF0252" w:rsidRDefault="00FF0252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68" w:history="1">
        <w:r w:rsidRPr="006F3C74">
          <w:rPr>
            <w:rStyle w:val="aff9"/>
            <w:rFonts w:eastAsia="方正小标宋_GBK"/>
            <w:noProof/>
          </w:rPr>
          <w:t xml:space="preserve">1. </w:t>
        </w:r>
        <w:r w:rsidRPr="006F3C74">
          <w:rPr>
            <w:rStyle w:val="aff9"/>
            <w:rFonts w:eastAsia="方正小标宋_GBK"/>
            <w:noProof/>
          </w:rPr>
          <w:t>读取</w:t>
        </w:r>
        <w:r w:rsidRPr="006F3C74">
          <w:rPr>
            <w:rStyle w:val="aff9"/>
            <w:rFonts w:eastAsia="方正小标宋_GBK"/>
            <w:noProof/>
          </w:rPr>
          <w:t xml:space="preserve"> DICOM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95863" w14:textId="05F8AF99" w:rsidR="00FF0252" w:rsidRDefault="00FF0252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69" w:history="1">
        <w:r w:rsidRPr="006F3C74">
          <w:rPr>
            <w:rStyle w:val="aff9"/>
            <w:rFonts w:eastAsia="方正小标宋_GBK"/>
            <w:noProof/>
          </w:rPr>
          <w:t xml:space="preserve">2. </w:t>
        </w:r>
        <w:r w:rsidRPr="006F3C74">
          <w:rPr>
            <w:rStyle w:val="aff9"/>
            <w:rFonts w:eastAsia="方正小标宋_GBK"/>
            <w:noProof/>
          </w:rPr>
          <w:t>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108975" w14:textId="1D7FFC6C" w:rsidR="00FF0252" w:rsidRDefault="00FF0252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70" w:history="1">
        <w:r w:rsidRPr="006F3C74">
          <w:rPr>
            <w:rStyle w:val="aff9"/>
            <w:rFonts w:eastAsia="方正小标宋_GBK"/>
            <w:noProof/>
          </w:rPr>
          <w:t xml:space="preserve">3. </w:t>
        </w:r>
        <w:r w:rsidRPr="006F3C74">
          <w:rPr>
            <w:rStyle w:val="aff9"/>
            <w:rFonts w:eastAsia="方正小标宋_GBK"/>
            <w:noProof/>
          </w:rPr>
          <w:t>模型推理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62FE3" w14:textId="6B6FCE9F" w:rsidR="00FF0252" w:rsidRDefault="00FF0252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9243071" w:history="1">
        <w:r w:rsidRPr="006F3C74">
          <w:rPr>
            <w:rStyle w:val="aff9"/>
            <w:rFonts w:eastAsia="方正小标宋_GBK"/>
            <w:noProof/>
          </w:rPr>
          <w:t>4. Grad-CAM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7DDE5" w14:textId="0196162D" w:rsidR="00FF0252" w:rsidRDefault="00FF0252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9243072" w:history="1">
        <w:r w:rsidRPr="006F3C74">
          <w:rPr>
            <w:rStyle w:val="aff9"/>
            <w:rFonts w:eastAsia="方正楷体_GBK"/>
            <w:noProof/>
          </w:rPr>
          <w:t>6.2</w:t>
        </w:r>
        <w:r w:rsidRPr="006F3C74">
          <w:rPr>
            <w:rStyle w:val="aff9"/>
            <w:rFonts w:eastAsia="方正楷体_GBK"/>
            <w:noProof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89081" w14:textId="4A5CEBBB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3" w:history="1">
        <w:r w:rsidRPr="006F3C74">
          <w:rPr>
            <w:rStyle w:val="aff9"/>
            <w:rFonts w:eastAsia="方正黑体_GBK"/>
            <w:noProof/>
          </w:rPr>
          <w:t>7</w:t>
        </w:r>
        <w:r w:rsidRPr="006F3C74">
          <w:rPr>
            <w:rStyle w:val="aff9"/>
            <w:rFonts w:eastAsia="方正黑体_GBK"/>
            <w:noProof/>
          </w:rPr>
          <w:t>结论与展望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C7782" w14:textId="5D23717F" w:rsidR="00FF0252" w:rsidRDefault="00FF0252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9243074" w:history="1">
        <w:r w:rsidRPr="006F3C74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_Toc239243074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1E796" w14:textId="2C419D7B" w:rsidR="00BF4B90" w:rsidRDefault="001608FD">
      <w:pPr>
        <w:spacing w:before="80" w:after="80"/>
      </w:pPr>
      <w:r>
        <w:fldChar w:fldCharType="end"/>
      </w:r>
    </w:p>
    <w:p w14:paraId="4A1E1572" w14:textId="77777777" w:rsidR="00BF4B90" w:rsidRDefault="001608FD">
      <w:r>
        <w:br w:type="page"/>
      </w:r>
    </w:p>
    <w:p w14:paraId="7F2999D7" w14:textId="77777777" w:rsidR="00BF4B90" w:rsidRDefault="001608FD">
      <w:pPr>
        <w:spacing w:before="60" w:after="60"/>
        <w:ind w:firstLine="480"/>
      </w:pPr>
      <w:r>
        <w:lastRenderedPageBreak/>
        <w:t>&lt;!-- harryopo-paper Showcase</w:t>
      </w:r>
      <w:r>
        <w:t>预览：包含论文全部特性</w:t>
      </w:r>
    </w:p>
    <w:p w14:paraId="79FFCEBA" w14:textId="77777777" w:rsidR="00BF4B90" w:rsidRDefault="001608FD">
      <w:pPr>
        <w:spacing w:before="60" w:after="60"/>
        <w:ind w:firstLine="480"/>
      </w:pPr>
      <w:r>
        <w:t>论文</w:t>
      </w:r>
      <w:r>
        <w:t>/</w:t>
      </w:r>
      <w:r>
        <w:t>算法伪代码</w:t>
      </w:r>
      <w:r>
        <w:t>/</w:t>
      </w:r>
      <w:r>
        <w:t>多列表格</w:t>
      </w:r>
      <w:r>
        <w:t>/</w:t>
      </w:r>
      <w:r>
        <w:t>数学公式</w:t>
      </w:r>
      <w:r>
        <w:t>/</w:t>
      </w:r>
      <w:r>
        <w:t>交叉引用</w:t>
      </w:r>
      <w:r>
        <w:t>/</w:t>
      </w:r>
      <w:r>
        <w:t>文献引用</w:t>
      </w:r>
    </w:p>
    <w:p w14:paraId="65AABF10" w14:textId="77777777" w:rsidR="00BF4B90" w:rsidRDefault="001608FD">
      <w:pPr>
        <w:spacing w:before="60" w:after="60"/>
        <w:ind w:firstLine="480"/>
      </w:pPr>
      <w:r>
        <w:t>--&gt;</w:t>
      </w:r>
    </w:p>
    <w:p w14:paraId="6270AEA3" w14:textId="77777777" w:rsidR="00BF4B90" w:rsidRDefault="001608FD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t>基于深度学习的医学影像智能诊断系统设计与实现</w:t>
      </w:r>
    </w:p>
    <w:p w14:paraId="17E89DA7" w14:textId="77777777" w:rsidR="00BF4B90" w:rsidRDefault="001608FD">
      <w:pPr>
        <w:spacing w:before="80" w:after="240"/>
        <w:jc w:val="center"/>
      </w:pPr>
      <w:r>
        <w:rPr>
          <w:rFonts w:eastAsia="方正楷体_GBK"/>
          <w:sz w:val="28"/>
        </w:rPr>
        <w:t>张三、李四、王五</w:t>
      </w:r>
    </w:p>
    <w:p w14:paraId="51F4BB80" w14:textId="77777777" w:rsidR="00BF4B90" w:rsidRDefault="001608FD">
      <w:pPr>
        <w:spacing w:before="40" w:after="40"/>
        <w:jc w:val="center"/>
      </w:pPr>
      <w:r>
        <w:rPr>
          <w:rFonts w:eastAsia="方正楷体_GBK"/>
        </w:rPr>
        <w:t>示例大学计算机学院；南方科技大学计算机科学与工程系</w:t>
      </w:r>
    </w:p>
    <w:p w14:paraId="34CA014E" w14:textId="77777777" w:rsidR="00BF4B90" w:rsidRDefault="001608FD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44A0E514" w14:textId="77777777" w:rsidR="00BF4B90" w:rsidRDefault="001608FD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医学影像智能诊断是智慧医疗领域的核心研究方向。本文设计并实现了一套基于深度学习的医学影像智能诊断系统，涵盖数据预处理、模型训练、推理服务、可视化展示等完整流程。系统采用改进的</w:t>
      </w:r>
      <w:r>
        <w:rPr>
          <w:rFonts w:eastAsia="方正楷体_GBK"/>
        </w:rPr>
        <w:t>U-Net++</w:t>
      </w:r>
      <w:r>
        <w:rPr>
          <w:rFonts w:eastAsia="方正楷体_GBK"/>
        </w:rPr>
        <w:t>架构进行病灶分割，结合</w:t>
      </w:r>
      <w:r>
        <w:rPr>
          <w:rFonts w:eastAsia="方正楷体_GBK"/>
        </w:rPr>
        <w:t>EfficientNet-B4</w:t>
      </w:r>
      <w:r>
        <w:rPr>
          <w:rFonts w:eastAsia="方正楷体_GBK"/>
        </w:rPr>
        <w:t>进行良恶性分类，在公开数据集</w:t>
      </w:r>
      <w:r>
        <w:rPr>
          <w:rFonts w:eastAsia="方正楷体_GBK"/>
        </w:rPr>
        <w:t>LUNA16</w:t>
      </w:r>
      <w:r>
        <w:rPr>
          <w:rFonts w:eastAsia="方正楷体_GBK"/>
        </w:rPr>
        <w:t>上达到了</w:t>
      </w:r>
      <w:r>
        <w:rPr>
          <w:rFonts w:eastAsia="方正楷体_GBK"/>
        </w:rPr>
        <w:t>92.3%</w:t>
      </w:r>
      <w:r>
        <w:rPr>
          <w:rFonts w:eastAsia="方正楷体_GBK"/>
        </w:rPr>
        <w:t>的分割准确率和</w:t>
      </w:r>
      <w:r>
        <w:rPr>
          <w:rFonts w:eastAsia="方正楷体_GBK"/>
        </w:rPr>
        <w:t>87.6%</w:t>
      </w:r>
      <w:r>
        <w:rPr>
          <w:rFonts w:eastAsia="方正楷体_GBK"/>
        </w:rPr>
        <w:t>的分类准确率。系统支持</w:t>
      </w:r>
      <w:r>
        <w:rPr>
          <w:rFonts w:eastAsia="方正楷体_GBK"/>
        </w:rPr>
        <w:t>DICOM</w:t>
      </w:r>
      <w:r>
        <w:rPr>
          <w:rFonts w:eastAsia="方正楷体_GBK"/>
        </w:rPr>
        <w:t>影像导入、多任务联合推理、</w:t>
      </w:r>
      <w:r>
        <w:rPr>
          <w:rFonts w:eastAsia="方正楷体_GBK"/>
        </w:rPr>
        <w:t>Grad-CAM</w:t>
      </w:r>
      <w:r>
        <w:rPr>
          <w:rFonts w:eastAsia="方正楷体_GBK"/>
        </w:rPr>
        <w:t>可视化解释等功能，可辅助放射科医生进行高效诊断。实验结果表明，本系统在实际临床场景中具有较高的实用价值。</w:t>
      </w:r>
    </w:p>
    <w:p w14:paraId="6B80FEA3" w14:textId="77777777" w:rsidR="00BF4B90" w:rsidRDefault="001608FD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医学影像；深度学习；</w:t>
      </w:r>
      <w:r>
        <w:rPr>
          <w:rFonts w:eastAsia="方正楷体_GBK"/>
        </w:rPr>
        <w:t>U-Net++</w:t>
      </w:r>
      <w:r>
        <w:rPr>
          <w:rFonts w:eastAsia="方正楷体_GBK"/>
        </w:rPr>
        <w:t>；</w:t>
      </w:r>
      <w:r>
        <w:rPr>
          <w:rFonts w:eastAsia="方正楷体_GBK"/>
        </w:rPr>
        <w:t>EfficientNet</w:t>
      </w:r>
      <w:r>
        <w:rPr>
          <w:rFonts w:eastAsia="方正楷体_GBK"/>
        </w:rPr>
        <w:t>；智慧医疗</w:t>
      </w:r>
    </w:p>
    <w:p w14:paraId="4EB5B344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注：本文受国家自然科学基金（</w:t>
      </w:r>
      <w:r>
        <w:rPr>
          <w:rFonts w:eastAsia="方正仿宋_GBK"/>
          <w:color w:val="666666"/>
          <w:sz w:val="21"/>
        </w:rPr>
        <w:t>No. 12345678</w:t>
      </w:r>
      <w:r>
        <w:rPr>
          <w:rFonts w:eastAsia="方正仿宋_GBK"/>
          <w:color w:val="666666"/>
          <w:sz w:val="21"/>
        </w:rPr>
        <w:t>）与深圳市科技计划项目（</w:t>
      </w:r>
      <w:r>
        <w:rPr>
          <w:rFonts w:eastAsia="方正仿宋_GBK"/>
          <w:color w:val="666666"/>
          <w:sz w:val="21"/>
        </w:rPr>
        <w:t>No. JCYJ20240001</w:t>
      </w:r>
      <w:r>
        <w:rPr>
          <w:rFonts w:eastAsia="方正仿宋_GBK"/>
          <w:color w:val="666666"/>
          <w:sz w:val="21"/>
        </w:rPr>
        <w:t>）资助；中图分类号</w:t>
      </w:r>
      <w:r>
        <w:rPr>
          <w:rFonts w:eastAsia="方正仿宋_GBK"/>
          <w:color w:val="666666"/>
          <w:sz w:val="21"/>
        </w:rPr>
        <w:t>TP391.4</w:t>
      </w:r>
      <w:r>
        <w:rPr>
          <w:rFonts w:eastAsia="方正仿宋_GBK"/>
          <w:color w:val="666666"/>
          <w:sz w:val="21"/>
        </w:rPr>
        <w:t>。</w:t>
      </w:r>
    </w:p>
    <w:p w14:paraId="2BAB21E1" w14:textId="77777777" w:rsidR="00BF4B90" w:rsidRDefault="001608FD">
      <w:pPr>
        <w:spacing w:before="60" w:after="60"/>
        <w:ind w:firstLine="480"/>
      </w:pPr>
      <w:r>
        <w:t>---</w:t>
      </w:r>
    </w:p>
    <w:p w14:paraId="5F3F76F9" w14:textId="77777777" w:rsidR="00BF4B90" w:rsidRDefault="001608FD">
      <w:pPr>
        <w:pStyle w:val="21"/>
      </w:pPr>
      <w:bookmarkStart w:id="0" w:name="_Toc239243046"/>
      <w:r>
        <w:rPr>
          <w:rFonts w:ascii="Times New Roman" w:eastAsia="方正黑体_GBK" w:hAnsi="Times New Roman"/>
          <w:b w:val="0"/>
        </w:rPr>
        <w:t>1</w:t>
      </w:r>
      <w:r>
        <w:rPr>
          <w:rFonts w:ascii="Times New Roman" w:eastAsia="方正黑体_GBK" w:hAnsi="Times New Roman"/>
          <w:b w:val="0"/>
        </w:rPr>
        <w:t>引言</w:t>
      </w:r>
      <w:bookmarkEnd w:id="0"/>
    </w:p>
    <w:p w14:paraId="20C41E2D" w14:textId="77777777" w:rsidR="00BF4B90" w:rsidRDefault="001608FD">
      <w:pPr>
        <w:spacing w:before="60" w:after="60"/>
        <w:ind w:firstLine="480"/>
      </w:pPr>
      <w:r>
        <w:t>医学影像是现代医疗诊断的重要依据。据统计，超过</w:t>
      </w:r>
      <w:r>
        <w:t>70%</w:t>
      </w:r>
      <w:r>
        <w:t>的临床诊断需要依赖医学影像</w:t>
      </w:r>
      <w:r>
        <w:t>[1]</w:t>
      </w:r>
      <w:r>
        <w:t>。然而，传统的人工阅片方式存在以下痛点：</w:t>
      </w:r>
    </w:p>
    <w:p w14:paraId="1EC67785" w14:textId="77777777" w:rsidR="00BF4B90" w:rsidRDefault="001608FD">
      <w:pPr>
        <w:spacing w:before="40" w:after="40"/>
        <w:ind w:left="420"/>
      </w:pPr>
      <w:r>
        <w:t xml:space="preserve">1. </w:t>
      </w:r>
      <w:r>
        <w:t>阅片工作量大，放射科医生严重不足</w:t>
      </w:r>
    </w:p>
    <w:p w14:paraId="3EE3F49F" w14:textId="77777777" w:rsidR="00BF4B90" w:rsidRDefault="001608FD">
      <w:pPr>
        <w:spacing w:before="40" w:after="40"/>
        <w:ind w:left="420"/>
      </w:pPr>
      <w:r>
        <w:t xml:space="preserve">2. </w:t>
      </w:r>
      <w:r>
        <w:t>主观性强，不同医生之间一致性低</w:t>
      </w:r>
    </w:p>
    <w:p w14:paraId="4A2C404B" w14:textId="77777777" w:rsidR="00BF4B90" w:rsidRDefault="001608FD">
      <w:pPr>
        <w:spacing w:before="40" w:after="40"/>
        <w:ind w:left="420"/>
      </w:pPr>
      <w:r>
        <w:t xml:space="preserve">3. </w:t>
      </w:r>
      <w:r>
        <w:t>早期微小病灶容易漏诊</w:t>
      </w:r>
    </w:p>
    <w:p w14:paraId="1EAB507E" w14:textId="77777777" w:rsidR="00BF4B90" w:rsidRDefault="001608FD">
      <w:pPr>
        <w:spacing w:before="60" w:after="60"/>
        <w:ind w:firstLine="480"/>
      </w:pPr>
      <w:r>
        <w:t>近年来，深度学习技术在医学影像分析领域取得了突破性进展</w:t>
      </w:r>
      <w:r>
        <w:t>[2]</w:t>
      </w:r>
      <w:r>
        <w:t>。从肺结节检测到皮肤癌分类，从眼底病变识别到病理切片分析，</w:t>
      </w:r>
      <w:r>
        <w:t>AI</w:t>
      </w:r>
      <w:r>
        <w:t>系统在多个任务上已达到甚至超越人类专家水平</w:t>
      </w:r>
      <w:r>
        <w:t>[3]</w:t>
      </w:r>
      <w:r>
        <w:t>。</w:t>
      </w:r>
    </w:p>
    <w:p w14:paraId="2D3BC40C" w14:textId="77777777" w:rsidR="00BF4B90" w:rsidRDefault="001608FD">
      <w:pPr>
        <w:spacing w:before="60" w:after="60"/>
        <w:ind w:firstLine="480"/>
      </w:pPr>
      <w:r>
        <w:t>本文针对上述痛点，设计并实现了一套完整的医学影像智能诊断系统，主要贡献包括：</w:t>
      </w:r>
    </w:p>
    <w:p w14:paraId="68DCC4C4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多任务联合模型</w:t>
      </w:r>
      <w:r>
        <w:t>：同时支持病灶分割和良恶性分类两个任务</w:t>
      </w:r>
    </w:p>
    <w:p w14:paraId="78758D2F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可解释性</w:t>
      </w:r>
      <w:r>
        <w:t>：集成</w:t>
      </w:r>
      <w:r>
        <w:t>Grad-CAM</w:t>
      </w:r>
      <w:r>
        <w:t>热力图，辅助医生理解模型决策</w:t>
      </w:r>
    </w:p>
    <w:p w14:paraId="50B63930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工程化</w:t>
      </w:r>
      <w:r>
        <w:t>：完整的</w:t>
      </w:r>
      <w:r>
        <w:t>B/S</w:t>
      </w:r>
      <w:r>
        <w:t>架构，支持</w:t>
      </w:r>
      <w:r>
        <w:t>DICOM</w:t>
      </w:r>
      <w:r>
        <w:t>标准和</w:t>
      </w:r>
      <w:r>
        <w:t>RESTful API</w:t>
      </w:r>
    </w:p>
    <w:p w14:paraId="79BCBCAD" w14:textId="77777777" w:rsidR="00BF4B90" w:rsidRDefault="001608FD">
      <w:pPr>
        <w:pStyle w:val="21"/>
      </w:pPr>
      <w:bookmarkStart w:id="1" w:name="_Toc239243047"/>
      <w:r>
        <w:rPr>
          <w:rFonts w:ascii="Times New Roman" w:eastAsia="方正黑体_GBK" w:hAnsi="Times New Roman"/>
          <w:b w:val="0"/>
        </w:rPr>
        <w:t>2</w:t>
      </w:r>
      <w:r>
        <w:rPr>
          <w:rFonts w:ascii="Times New Roman" w:eastAsia="方正黑体_GBK" w:hAnsi="Times New Roman"/>
          <w:b w:val="0"/>
        </w:rPr>
        <w:t>相关工作</w:t>
      </w:r>
      <w:bookmarkEnd w:id="1"/>
    </w:p>
    <w:p w14:paraId="589F3BAC" w14:textId="77777777" w:rsidR="00BF4B90" w:rsidRDefault="001608FD">
      <w:pPr>
        <w:pStyle w:val="31"/>
      </w:pPr>
      <w:bookmarkStart w:id="2" w:name="_Toc239243048"/>
      <w:r>
        <w:rPr>
          <w:rFonts w:ascii="Times New Roman" w:eastAsia="方正楷体_GBK" w:hAnsi="Times New Roman"/>
          <w:b w:val="0"/>
        </w:rPr>
        <w:t>2.1</w:t>
      </w:r>
      <w:r>
        <w:rPr>
          <w:rFonts w:ascii="Times New Roman" w:eastAsia="方正楷体_GBK" w:hAnsi="Times New Roman"/>
          <w:b w:val="0"/>
        </w:rPr>
        <w:t>医学影像分割</w:t>
      </w:r>
      <w:bookmarkEnd w:id="2"/>
    </w:p>
    <w:p w14:paraId="6FC11504" w14:textId="77777777" w:rsidR="00BF4B90" w:rsidRDefault="001608FD">
      <w:pPr>
        <w:spacing w:before="60" w:after="60"/>
        <w:ind w:firstLine="480"/>
      </w:pPr>
      <w:r>
        <w:t>U-Net [4]</w:t>
      </w:r>
      <w:r>
        <w:t>是医学影像分割的经典架构，其编码</w:t>
      </w:r>
      <w:r>
        <w:t>-</w:t>
      </w:r>
      <w:r>
        <w:t>解码结构和跳跃连接在多个分割任务上取得优异性能。</w:t>
      </w:r>
      <w:r>
        <w:t>U-Net++ [5]</w:t>
      </w:r>
      <w:r>
        <w:t>通过引入嵌套的跳跃连接进一步提升了分割精度。</w:t>
      </w:r>
      <w:r>
        <w:t>Attention U-Net [6]</w:t>
      </w:r>
      <w:r>
        <w:t>则将注意力机制引入分割网络，自动聚焦于感兴趣区域。</w:t>
      </w:r>
    </w:p>
    <w:p w14:paraId="5D502AFE" w14:textId="77777777" w:rsidR="00BF4B90" w:rsidRDefault="001608FD">
      <w:pPr>
        <w:pStyle w:val="31"/>
      </w:pPr>
      <w:bookmarkStart w:id="3" w:name="_Toc239243049"/>
      <w:r>
        <w:rPr>
          <w:rFonts w:ascii="Times New Roman" w:eastAsia="方正楷体_GBK" w:hAnsi="Times New Roman"/>
          <w:b w:val="0"/>
        </w:rPr>
        <w:t>2.2</w:t>
      </w:r>
      <w:r>
        <w:rPr>
          <w:rFonts w:ascii="Times New Roman" w:eastAsia="方正楷体_GBK" w:hAnsi="Times New Roman"/>
          <w:b w:val="0"/>
        </w:rPr>
        <w:t>医学影像分类</w:t>
      </w:r>
      <w:bookmarkEnd w:id="3"/>
    </w:p>
    <w:p w14:paraId="678E4BE1" w14:textId="77777777" w:rsidR="00BF4B90" w:rsidRDefault="001608FD">
      <w:pPr>
        <w:spacing w:before="60" w:after="60"/>
        <w:ind w:firstLine="480"/>
      </w:pPr>
      <w:r>
        <w:t>EfficientNet [7]</w:t>
      </w:r>
      <w:r>
        <w:t>通过复合缩放策略在多个分类基准上取得</w:t>
      </w:r>
      <w:r>
        <w:t>SOTA</w:t>
      </w:r>
      <w:r>
        <w:t>性能。</w:t>
      </w:r>
      <w:r>
        <w:t>CheXNet [8]</w:t>
      </w:r>
      <w:r>
        <w:t>在胸片疾病分类任务上达到了</w:t>
      </w:r>
      <w:r>
        <w:t>F1 score 0.435</w:t>
      </w:r>
      <w:r>
        <w:t>，超过了人类放射科医生平均水平。</w:t>
      </w:r>
    </w:p>
    <w:p w14:paraId="5901EF5F" w14:textId="77777777" w:rsidR="00BF4B90" w:rsidRDefault="001608FD">
      <w:pPr>
        <w:pStyle w:val="31"/>
      </w:pPr>
      <w:bookmarkStart w:id="4" w:name="_Toc239243050"/>
      <w:r>
        <w:rPr>
          <w:rFonts w:ascii="Times New Roman" w:eastAsia="方正楷体_GBK" w:hAnsi="Times New Roman"/>
          <w:b w:val="0"/>
        </w:rPr>
        <w:t>2.3</w:t>
      </w:r>
      <w:r>
        <w:rPr>
          <w:rFonts w:ascii="Times New Roman" w:eastAsia="方正楷体_GBK" w:hAnsi="Times New Roman"/>
          <w:b w:val="0"/>
        </w:rPr>
        <w:t>多任务学习</w:t>
      </w:r>
      <w:bookmarkEnd w:id="4"/>
    </w:p>
    <w:p w14:paraId="3A48FA49" w14:textId="77777777" w:rsidR="00BF4B90" w:rsidRDefault="001608FD">
      <w:pPr>
        <w:spacing w:before="60" w:after="60"/>
        <w:ind w:firstLine="480"/>
      </w:pPr>
      <w:r>
        <w:t>多任务学习通过共享特征表示提升泛化能力</w:t>
      </w:r>
      <w:r>
        <w:t>[9]</w:t>
      </w:r>
      <w:r>
        <w:t>。在医学影像领域，分类与分割任务的联合学习能够显著提升模型性能</w:t>
      </w:r>
      <w:r>
        <w:t>[10]</w:t>
      </w:r>
      <w:r>
        <w:t>。</w:t>
      </w:r>
    </w:p>
    <w:p w14:paraId="1CB69624" w14:textId="77777777" w:rsidR="00BF4B90" w:rsidRDefault="001608FD">
      <w:pPr>
        <w:pStyle w:val="21"/>
      </w:pPr>
      <w:bookmarkStart w:id="5" w:name="_Toc239243051"/>
      <w:r>
        <w:rPr>
          <w:rFonts w:ascii="Times New Roman" w:eastAsia="方正黑体_GBK" w:hAnsi="Times New Roman"/>
          <w:b w:val="0"/>
        </w:rPr>
        <w:t>3</w:t>
      </w:r>
      <w:r>
        <w:rPr>
          <w:rFonts w:ascii="Times New Roman" w:eastAsia="方正黑体_GBK" w:hAnsi="Times New Roman"/>
          <w:b w:val="0"/>
        </w:rPr>
        <w:t>系统设计</w:t>
      </w:r>
      <w:bookmarkEnd w:id="5"/>
    </w:p>
    <w:p w14:paraId="23AAB1D4" w14:textId="77777777" w:rsidR="00BF4B90" w:rsidRDefault="001608FD">
      <w:pPr>
        <w:pStyle w:val="31"/>
      </w:pPr>
      <w:bookmarkStart w:id="6" w:name="_Toc239243052"/>
      <w:r>
        <w:rPr>
          <w:rFonts w:ascii="Times New Roman" w:eastAsia="方正楷体_GBK" w:hAnsi="Times New Roman"/>
          <w:b w:val="0"/>
        </w:rPr>
        <w:t>3.1</w:t>
      </w:r>
      <w:r>
        <w:rPr>
          <w:rFonts w:ascii="Times New Roman" w:eastAsia="方正楷体_GBK" w:hAnsi="Times New Roman"/>
          <w:b w:val="0"/>
        </w:rPr>
        <w:t>整体架构</w:t>
      </w:r>
      <w:bookmarkEnd w:id="6"/>
    </w:p>
    <w:p w14:paraId="6674E82E" w14:textId="77777777" w:rsidR="00BF4B90" w:rsidRDefault="001608FD">
      <w:pPr>
        <w:spacing w:before="60" w:after="60"/>
        <w:ind w:firstLine="480"/>
      </w:pPr>
      <w:r>
        <w:t>系统采用前后端分离的</w:t>
      </w:r>
      <w:r>
        <w:t>B/S</w:t>
      </w:r>
      <w:r>
        <w:t>架构，整体架构如图</w:t>
      </w:r>
      <w:r>
        <w:t>1</w:t>
      </w:r>
      <w:r>
        <w:t>所示：浏览器端负责影像导入、可视化展示与报告生成；后端服务（</w:t>
      </w:r>
      <w:r>
        <w:t>FastAPI</w:t>
      </w:r>
      <w:r>
        <w:t>）承载影像管理、模型推理与用户认证；底层模型服务（</w:t>
      </w:r>
      <w:r>
        <w:t>Triton Inference Server</w:t>
      </w:r>
      <w:r>
        <w:t>）提供分割、分类与可解释性三类推理能力。</w:t>
      </w:r>
    </w:p>
    <w:p w14:paraId="2DFC2892" w14:textId="77777777" w:rsidR="00BF4B90" w:rsidRDefault="001608FD">
      <w:pPr>
        <w:spacing w:before="160" w:after="80"/>
        <w:jc w:val="center"/>
      </w:pPr>
      <w:r>
        <w:rPr>
          <w:noProof/>
        </w:rPr>
        <w:drawing>
          <wp:inline distT="0" distB="0" distL="0" distR="0" wp14:anchorId="798A454B" wp14:editId="48914169">
            <wp:extent cx="5040000" cy="29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-diagram-00-260b50d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262E" w14:textId="77777777" w:rsidR="00BF4B90" w:rsidRDefault="001608FD">
      <w:pPr>
        <w:spacing w:before="80" w:after="80"/>
        <w:jc w:val="center"/>
      </w:pPr>
      <w:r>
        <w:rPr>
          <w:rFonts w:eastAsia="方正楷体_GBK"/>
          <w:sz w:val="21"/>
        </w:rPr>
        <w:t>图</w:t>
      </w:r>
      <w:r>
        <w:rPr>
          <w:rFonts w:eastAsia="方正楷体_GBK"/>
          <w:sz w:val="21"/>
        </w:rPr>
        <w:t>1</w:t>
      </w:r>
      <w:r>
        <w:rPr>
          <w:rFonts w:eastAsia="方正楷体_GBK"/>
          <w:sz w:val="21"/>
        </w:rPr>
        <w:t>：医学影像智能诊断系统整体架构</w:t>
      </w:r>
    </w:p>
    <w:p w14:paraId="369E94F1" w14:textId="77777777" w:rsidR="00BF4B90" w:rsidRDefault="001608FD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注：前后端通过</w:t>
      </w:r>
      <w:r>
        <w:rPr>
          <w:rFonts w:eastAsia="方正楷体_GBK"/>
          <w:color w:val="666666"/>
          <w:sz w:val="21"/>
        </w:rPr>
        <w:t>HTTPS</w:t>
      </w:r>
      <w:r>
        <w:rPr>
          <w:rFonts w:eastAsia="方正楷体_GBK"/>
          <w:color w:val="666666"/>
          <w:sz w:val="21"/>
        </w:rPr>
        <w:t>与</w:t>
      </w:r>
      <w:r>
        <w:rPr>
          <w:rFonts w:eastAsia="方正楷体_GBK"/>
          <w:color w:val="666666"/>
          <w:sz w:val="21"/>
        </w:rPr>
        <w:t>WebSocket</w:t>
      </w:r>
      <w:r>
        <w:rPr>
          <w:rFonts w:eastAsia="方正楷体_GBK"/>
          <w:color w:val="666666"/>
          <w:sz w:val="21"/>
        </w:rPr>
        <w:t>通信，后端与模型服务之间采用</w:t>
      </w:r>
      <w:r>
        <w:rPr>
          <w:rFonts w:eastAsia="方正楷体_GBK"/>
          <w:color w:val="666666"/>
          <w:sz w:val="21"/>
        </w:rPr>
        <w:t>gRPC</w:t>
      </w:r>
      <w:r>
        <w:rPr>
          <w:rFonts w:eastAsia="方正楷体_GBK"/>
          <w:color w:val="666666"/>
          <w:sz w:val="21"/>
        </w:rPr>
        <w:t>长连接以降低推理延迟。</w:t>
      </w:r>
    </w:p>
    <w:p w14:paraId="7CC4C068" w14:textId="77777777" w:rsidR="00BF4B90" w:rsidRDefault="001608FD">
      <w:pPr>
        <w:pStyle w:val="31"/>
      </w:pPr>
      <w:bookmarkStart w:id="7" w:name="_Toc239243053"/>
      <w:r>
        <w:rPr>
          <w:rFonts w:ascii="Times New Roman" w:eastAsia="方正楷体_GBK" w:hAnsi="Times New Roman"/>
          <w:b w:val="0"/>
        </w:rPr>
        <w:t>3.2</w:t>
      </w:r>
      <w:r>
        <w:rPr>
          <w:rFonts w:ascii="Times New Roman" w:eastAsia="方正楷体_GBK" w:hAnsi="Times New Roman"/>
          <w:b w:val="0"/>
        </w:rPr>
        <w:t>数据流程</w:t>
      </w:r>
      <w:bookmarkEnd w:id="7"/>
    </w:p>
    <w:p w14:paraId="23165456" w14:textId="77777777" w:rsidR="00BF4B90" w:rsidRDefault="001608FD">
      <w:pPr>
        <w:spacing w:before="60" w:after="60"/>
        <w:ind w:firstLine="480"/>
      </w:pPr>
      <w:r>
        <w:t>数据流程包含以下步骤：</w:t>
      </w:r>
    </w:p>
    <w:p w14:paraId="2AAE3924" w14:textId="77777777" w:rsidR="00BF4B90" w:rsidRDefault="001608FD">
      <w:pPr>
        <w:spacing w:before="40" w:after="40"/>
        <w:ind w:left="420"/>
      </w:pPr>
      <w:r>
        <w:t xml:space="preserve">1. </w:t>
      </w:r>
      <w:r>
        <w:rPr>
          <w:rFonts w:eastAsia="方正黑体_GBK"/>
          <w:b/>
        </w:rPr>
        <w:t>数据导入</w:t>
      </w:r>
      <w:r>
        <w:t>：支持</w:t>
      </w:r>
      <w:r>
        <w:t>DICOM</w:t>
      </w:r>
      <w:r>
        <w:t>、</w:t>
      </w:r>
      <w:r>
        <w:t>NIfTI</w:t>
      </w:r>
      <w:r>
        <w:t>、</w:t>
      </w:r>
      <w:r>
        <w:t>PNG</w:t>
      </w:r>
      <w:r>
        <w:t>等格式</w:t>
      </w:r>
    </w:p>
    <w:p w14:paraId="78D2E202" w14:textId="77777777" w:rsidR="00BF4B90" w:rsidRDefault="001608FD">
      <w:pPr>
        <w:spacing w:before="40" w:after="40"/>
        <w:ind w:left="420"/>
      </w:pPr>
      <w:r>
        <w:t xml:space="preserve">2. </w:t>
      </w:r>
      <w:r>
        <w:rPr>
          <w:rFonts w:eastAsia="方正黑体_GBK"/>
          <w:b/>
        </w:rPr>
        <w:t>预处理</w:t>
      </w:r>
      <w:r>
        <w:t>：重采样、归一化、</w:t>
      </w:r>
      <w:r>
        <w:t>ROI</w:t>
      </w:r>
      <w:r>
        <w:t>提取</w:t>
      </w:r>
    </w:p>
    <w:p w14:paraId="4D354EF4" w14:textId="77777777" w:rsidR="00BF4B90" w:rsidRDefault="001608FD">
      <w:pPr>
        <w:spacing w:before="40" w:after="40"/>
        <w:ind w:left="420"/>
      </w:pPr>
      <w:r>
        <w:t xml:space="preserve">3. </w:t>
      </w:r>
      <w:r>
        <w:rPr>
          <w:rFonts w:eastAsia="方正黑体_GBK"/>
          <w:b/>
        </w:rPr>
        <w:t>模型推理</w:t>
      </w:r>
      <w:r>
        <w:t>：调用分割和分类模型</w:t>
      </w:r>
    </w:p>
    <w:p w14:paraId="1122B398" w14:textId="77777777" w:rsidR="00BF4B90" w:rsidRDefault="001608FD">
      <w:pPr>
        <w:spacing w:before="40" w:after="40"/>
        <w:ind w:left="420"/>
      </w:pPr>
      <w:r>
        <w:t xml:space="preserve">4. </w:t>
      </w:r>
      <w:r>
        <w:rPr>
          <w:rFonts w:eastAsia="方正黑体_GBK"/>
          <w:b/>
        </w:rPr>
        <w:t>后处理</w:t>
      </w:r>
      <w:r>
        <w:t>：</w:t>
      </w:r>
      <w:r>
        <w:t>NMS</w:t>
      </w:r>
      <w:r>
        <w:t>、连通域分析、结果可视化</w:t>
      </w:r>
    </w:p>
    <w:p w14:paraId="7B509699" w14:textId="77777777" w:rsidR="00BF4B90" w:rsidRDefault="001608FD">
      <w:pPr>
        <w:spacing w:before="40" w:after="40"/>
        <w:ind w:left="420"/>
      </w:pPr>
      <w:r>
        <w:t xml:space="preserve">5. </w:t>
      </w:r>
      <w:r>
        <w:rPr>
          <w:rFonts w:eastAsia="方正黑体_GBK"/>
          <w:b/>
        </w:rPr>
        <w:t>报告生成</w:t>
      </w:r>
      <w:r>
        <w:t>：自动生成结构化诊断报告</w:t>
      </w:r>
    </w:p>
    <w:p w14:paraId="5DAE5741" w14:textId="77777777" w:rsidR="00BF4B90" w:rsidRDefault="001608FD">
      <w:pPr>
        <w:pStyle w:val="21"/>
      </w:pPr>
      <w:bookmarkStart w:id="8" w:name="_Toc239243054"/>
      <w:r>
        <w:rPr>
          <w:rFonts w:ascii="Times New Roman" w:eastAsia="方正黑体_GBK" w:hAnsi="Times New Roman"/>
          <w:b w:val="0"/>
        </w:rPr>
        <w:t>4</w:t>
      </w:r>
      <w:r>
        <w:rPr>
          <w:rFonts w:ascii="Times New Roman" w:eastAsia="方正黑体_GBK" w:hAnsi="Times New Roman"/>
          <w:b w:val="0"/>
        </w:rPr>
        <w:t>模型设计</w:t>
      </w:r>
      <w:bookmarkEnd w:id="8"/>
    </w:p>
    <w:p w14:paraId="04563335" w14:textId="77777777" w:rsidR="00BF4B90" w:rsidRDefault="001608FD">
      <w:pPr>
        <w:pStyle w:val="31"/>
      </w:pPr>
      <w:bookmarkStart w:id="9" w:name="_Toc239243055"/>
      <w:r>
        <w:rPr>
          <w:rFonts w:ascii="Times New Roman" w:eastAsia="方正楷体_GBK" w:hAnsi="Times New Roman"/>
          <w:b w:val="0"/>
        </w:rPr>
        <w:t>4.1</w:t>
      </w:r>
      <w:r>
        <w:rPr>
          <w:rFonts w:ascii="Times New Roman" w:eastAsia="方正楷体_GBK" w:hAnsi="Times New Roman"/>
          <w:b w:val="0"/>
        </w:rPr>
        <w:t>改进的</w:t>
      </w:r>
      <w:r>
        <w:rPr>
          <w:rFonts w:ascii="Times New Roman" w:eastAsia="方正楷体_GBK" w:hAnsi="Times New Roman"/>
          <w:b w:val="0"/>
        </w:rPr>
        <w:t>U-Net++</w:t>
      </w:r>
      <w:bookmarkEnd w:id="9"/>
    </w:p>
    <w:p w14:paraId="79F71C84" w14:textId="77777777" w:rsidR="00BF4B90" w:rsidRDefault="001608FD">
      <w:pPr>
        <w:spacing w:before="60" w:after="60"/>
        <w:ind w:firstLine="480"/>
      </w:pPr>
      <w:r>
        <w:t>本文在标准</w:t>
      </w:r>
      <w:r>
        <w:t>U-Net++</w:t>
      </w:r>
      <w:r>
        <w:t>基础上引入了两个改进：</w:t>
      </w:r>
    </w:p>
    <w:p w14:paraId="180DF0DD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深度监督</w:t>
      </w:r>
      <w:r>
        <w:t>：在多个解码层添加辅助损失</w:t>
      </w:r>
    </w:p>
    <w:p w14:paraId="69DDF9F7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注意力门控</w:t>
      </w:r>
      <w:r>
        <w:t>：自动聚焦于病灶区域</w:t>
      </w:r>
    </w:p>
    <w:p w14:paraId="03CB74F7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>1**</w:t>
      </w:r>
      <w:r>
        <w:rPr>
          <w:rFonts w:eastAsia="方正仿宋_GBK"/>
          <w:color w:val="666666"/>
          <w:sz w:val="21"/>
        </w:rPr>
        <w:t>改进的</w:t>
      </w:r>
      <w:r>
        <w:rPr>
          <w:rFonts w:eastAsia="方正仿宋_GBK"/>
          <w:color w:val="666666"/>
          <w:sz w:val="21"/>
        </w:rPr>
        <w:t>U-Net++</w:t>
      </w:r>
      <w:r>
        <w:rPr>
          <w:rFonts w:eastAsia="方正仿宋_GBK"/>
          <w:color w:val="666666"/>
          <w:sz w:val="21"/>
        </w:rPr>
        <w:t>损失函数：</w:t>
      </w:r>
    </w:p>
    <w:p w14:paraId="2F52E15A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$$L_{\text{total}} = \alpha L_{\text{seg}} + \beta L_{\text{cls}} + \gamma L_{\text{aux}}$$</w:t>
      </w:r>
    </w:p>
    <w:p w14:paraId="199C0753" w14:textId="77777777" w:rsidR="00BF4B90" w:rsidRDefault="001608FD">
      <w:pPr>
        <w:spacing w:before="60" w:after="60"/>
        <w:ind w:firstLine="480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seg</m:t>
            </m:r>
          </m:sub>
        </m:sSub>
      </m:oMath>
      <w:r>
        <w:t>为主分割损失（</w:t>
      </w:r>
      <w:r>
        <w:t>Dice + BCE</w:t>
      </w:r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cls</m:t>
            </m:r>
          </m:sub>
        </m:sSub>
      </m:oMath>
      <w:r>
        <w:t>为分类损失（</w:t>
      </w:r>
      <w:r>
        <w:t>Cross Entropy</w:t>
      </w:r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aux</m:t>
            </m:r>
          </m:sub>
        </m:sSub>
      </m:oMath>
      <w:r>
        <w:t>为辅助损失。超参数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=1.0</m:t>
        </m:r>
      </m:oMath>
      <w:r>
        <w:t>、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=0.5</m:t>
        </m:r>
      </m:oMath>
      <w:r>
        <w:t>、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=0.3</m:t>
        </m:r>
      </m:oMath>
      <w:r>
        <w:t>。</w:t>
      </w:r>
    </w:p>
    <w:p w14:paraId="11D1B586" w14:textId="77777777" w:rsidR="00BF4B90" w:rsidRDefault="001608FD">
      <w:pPr>
        <w:pStyle w:val="31"/>
      </w:pPr>
      <w:bookmarkStart w:id="10" w:name="_Toc239243056"/>
      <w:r>
        <w:rPr>
          <w:rFonts w:ascii="Times New Roman" w:eastAsia="方正楷体_GBK" w:hAnsi="Times New Roman"/>
          <w:b w:val="0"/>
        </w:rPr>
        <w:t>4.2</w:t>
      </w:r>
      <w:r>
        <w:rPr>
          <w:rFonts w:ascii="Times New Roman" w:eastAsia="方正楷体_GBK" w:hAnsi="Times New Roman"/>
          <w:b w:val="0"/>
        </w:rPr>
        <w:t>多任务联合训练</w:t>
      </w:r>
      <w:bookmarkEnd w:id="10"/>
    </w:p>
    <w:p w14:paraId="352D9C43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算法</w:t>
      </w:r>
      <w:r>
        <w:rPr>
          <w:rFonts w:eastAsia="方正仿宋_GBK"/>
          <w:color w:val="666666"/>
          <w:sz w:val="21"/>
        </w:rPr>
        <w:t>1**</w:t>
      </w:r>
      <w:r>
        <w:rPr>
          <w:rFonts w:eastAsia="方正仿宋_GBK"/>
          <w:color w:val="666666"/>
          <w:sz w:val="21"/>
        </w:rPr>
        <w:t>多任务联合训练</w:t>
      </w:r>
    </w:p>
    <w:p w14:paraId="31D0943A" w14:textId="77777777" w:rsidR="00BF4B90" w:rsidRDefault="001608FD">
      <w:pPr>
        <w:spacing w:before="60" w:after="60"/>
        <w:ind w:firstLine="480"/>
      </w:pPr>
      <w:r>
        <w:t>&gt;</w:t>
      </w:r>
    </w:p>
    <w:p w14:paraId="29D33F67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28340D17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输入：训练集</w:t>
      </w:r>
      <w:r>
        <w:rPr>
          <w:rFonts w:eastAsia="方正仿宋_GBK"/>
          <w:color w:val="666666"/>
          <w:sz w:val="21"/>
        </w:rPr>
        <w:t>D,</w:t>
      </w:r>
      <w:r>
        <w:rPr>
          <w:rFonts w:eastAsia="方正仿宋_GBK"/>
          <w:color w:val="666666"/>
          <w:sz w:val="21"/>
        </w:rPr>
        <w:t>批次大小</w:t>
      </w:r>
      <w:r>
        <w:rPr>
          <w:rFonts w:eastAsia="方正仿宋_GBK"/>
          <w:color w:val="666666"/>
          <w:sz w:val="21"/>
        </w:rPr>
        <w:t>B,</w:t>
      </w:r>
      <w:r>
        <w:rPr>
          <w:rFonts w:eastAsia="方正仿宋_GBK"/>
          <w:color w:val="666666"/>
          <w:sz w:val="21"/>
        </w:rPr>
        <w:t>学习率</w:t>
      </w:r>
      <w:r>
        <w:rPr>
          <w:rFonts w:eastAsia="方正仿宋_GBK"/>
          <w:color w:val="666666"/>
          <w:sz w:val="21"/>
        </w:rPr>
        <w:t>η,</w:t>
      </w:r>
      <w:r>
        <w:rPr>
          <w:rFonts w:eastAsia="方正仿宋_GBK"/>
          <w:color w:val="666666"/>
          <w:sz w:val="21"/>
        </w:rPr>
        <w:t>总轮数</w:t>
      </w:r>
      <w:r>
        <w:rPr>
          <w:rFonts w:eastAsia="方正仿宋_GBK"/>
          <w:color w:val="666666"/>
          <w:sz w:val="21"/>
        </w:rPr>
        <w:t>E</w:t>
      </w:r>
    </w:p>
    <w:p w14:paraId="6FE6E772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输出：训练好的模型参数</w:t>
      </w:r>
      <w:r>
        <w:rPr>
          <w:rFonts w:eastAsia="方正仿宋_GBK"/>
          <w:color w:val="666666"/>
          <w:sz w:val="21"/>
        </w:rPr>
        <w:t>θ</w:t>
      </w:r>
    </w:p>
    <w:p w14:paraId="0849F42F" w14:textId="77777777" w:rsidR="00BF4B90" w:rsidRDefault="001608FD">
      <w:pPr>
        <w:spacing w:before="60" w:after="60"/>
        <w:ind w:firstLine="480"/>
      </w:pPr>
      <w:r>
        <w:t>&gt;</w:t>
      </w:r>
    </w:p>
    <w:p w14:paraId="1829549E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1:</w:t>
      </w:r>
      <w:r>
        <w:rPr>
          <w:rFonts w:eastAsia="方正仿宋_GBK"/>
          <w:color w:val="666666"/>
          <w:sz w:val="21"/>
        </w:rPr>
        <w:t>初始化网络参数</w:t>
      </w:r>
      <w:r>
        <w:rPr>
          <w:rFonts w:eastAsia="方正仿宋_GBK"/>
          <w:color w:val="666666"/>
          <w:sz w:val="21"/>
        </w:rPr>
        <w:t>θ</w:t>
      </w:r>
    </w:p>
    <w:p w14:paraId="049FE4F4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2: for epoch = 1 to E do</w:t>
      </w:r>
    </w:p>
    <w:p w14:paraId="051F16EC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3:</w:t>
      </w:r>
      <w:r>
        <w:rPr>
          <w:rFonts w:eastAsia="方正仿宋_GBK"/>
          <w:color w:val="666666"/>
          <w:sz w:val="21"/>
        </w:rPr>
        <w:t>随机打乱</w:t>
      </w:r>
      <w:r>
        <w:rPr>
          <w:rFonts w:eastAsia="方正仿宋_GBK"/>
          <w:color w:val="666666"/>
          <w:sz w:val="21"/>
        </w:rPr>
        <w:t>D</w:t>
      </w:r>
    </w:p>
    <w:p w14:paraId="14BF0AA4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4:     for each batch (x, y_seg, y_cls) in D do</w:t>
      </w:r>
    </w:p>
    <w:p w14:paraId="0008042F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5:         seg_pred, cls_pred, aux_preds ← forward(x, θ)</w:t>
      </w:r>
    </w:p>
    <w:p w14:paraId="4E9520F1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6:         L_seg ← DiceLoss(seg_pred, y_seg)</w:t>
      </w:r>
    </w:p>
    <w:p w14:paraId="4A1D9B4A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7:         L_cls ← CrossEntropy(cls_pred, y_cls)</w:t>
      </w:r>
    </w:p>
    <w:p w14:paraId="6CDB2FE9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8:         L_aux ← Σ_i α_i·BCE(aux_preds[i], y_seg)</w:t>
      </w:r>
    </w:p>
    <w:p w14:paraId="2FC9E92B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9:         L ← L_seg + 0.5·L_cls + 0.3·L_aux</w:t>
      </w:r>
    </w:p>
    <w:p w14:paraId="7002E345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10:        θ ← θ - η·∇L</w:t>
      </w:r>
    </w:p>
    <w:p w14:paraId="39D5C74D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11:    end for</w:t>
      </w:r>
    </w:p>
    <w:p w14:paraId="594BAAEA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12:    if</w:t>
      </w:r>
      <w:r>
        <w:rPr>
          <w:rFonts w:eastAsia="方正仿宋_GBK"/>
          <w:color w:val="666666"/>
          <w:sz w:val="21"/>
        </w:rPr>
        <w:t>验证集性能连续</w:t>
      </w:r>
      <w:r>
        <w:rPr>
          <w:rFonts w:eastAsia="方正仿宋_GBK"/>
          <w:color w:val="666666"/>
          <w:sz w:val="21"/>
        </w:rPr>
        <w:t>5</w:t>
      </w:r>
      <w:r>
        <w:rPr>
          <w:rFonts w:eastAsia="方正仿宋_GBK"/>
          <w:color w:val="666666"/>
          <w:sz w:val="21"/>
        </w:rPr>
        <w:t>轮不提升</w:t>
      </w:r>
      <w:r>
        <w:rPr>
          <w:rFonts w:eastAsia="方正仿宋_GBK"/>
          <w:color w:val="666666"/>
          <w:sz w:val="21"/>
        </w:rPr>
        <w:t>then</w:t>
      </w:r>
    </w:p>
    <w:p w14:paraId="46E8B9F6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13:        break</w:t>
      </w:r>
    </w:p>
    <w:p w14:paraId="6932DBDF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14:    end if</w:t>
      </w:r>
    </w:p>
    <w:p w14:paraId="5F29DB1E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15: end for</w:t>
      </w:r>
    </w:p>
    <w:p w14:paraId="63C7F752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16: return θ</w:t>
      </w:r>
    </w:p>
    <w:p w14:paraId="0967F470" w14:textId="77777777" w:rsidR="00BF4B90" w:rsidRDefault="001608FD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74191286" w14:textId="77777777" w:rsidR="00BF4B90" w:rsidRDefault="001608FD">
      <w:pPr>
        <w:pStyle w:val="31"/>
      </w:pPr>
      <w:bookmarkStart w:id="11" w:name="_Toc239243057"/>
      <w:r>
        <w:rPr>
          <w:rFonts w:ascii="Times New Roman" w:eastAsia="方正楷体_GBK" w:hAnsi="Times New Roman"/>
          <w:b w:val="0"/>
        </w:rPr>
        <w:t>4.3</w:t>
      </w:r>
      <w:r>
        <w:rPr>
          <w:rFonts w:ascii="Times New Roman" w:eastAsia="方正楷体_GBK" w:hAnsi="Times New Roman"/>
          <w:b w:val="0"/>
        </w:rPr>
        <w:t>模型参数</w:t>
      </w:r>
      <w:bookmarkEnd w:id="11"/>
    </w:p>
    <w:p w14:paraId="00E89479" w14:textId="77777777" w:rsidR="00BF4B90" w:rsidRDefault="001608FD">
      <w:pPr>
        <w:spacing w:before="60" w:after="60"/>
        <w:ind w:firstLine="480"/>
      </w:pPr>
      <w:r>
        <w:t>模型总参数量为</w:t>
      </w:r>
      <w:r>
        <w:t>28.6M</w:t>
      </w:r>
      <w:r>
        <w:t>，</w:t>
      </w:r>
      <w:r>
        <w:t>FLOPs</w:t>
      </w:r>
      <w:r>
        <w:t>为</w:t>
      </w:r>
      <w:r>
        <w:t>5.7G</w:t>
      </w:r>
      <w:r>
        <w:t>，推理延迟（</w:t>
      </w:r>
      <w:r>
        <w:t>V100 GPU</w:t>
      </w:r>
      <w:r>
        <w:t>）</w:t>
      </w:r>
      <w:r>
        <w:t>&lt; 50ms</w:t>
      </w:r>
      <w:r>
        <w:t>。</w:t>
      </w:r>
    </w:p>
    <w:p w14:paraId="759487BF" w14:textId="77777777" w:rsidR="00BF4B90" w:rsidRDefault="001608FD">
      <w:pPr>
        <w:pStyle w:val="21"/>
      </w:pPr>
      <w:bookmarkStart w:id="12" w:name="_Toc239243058"/>
      <w:r>
        <w:rPr>
          <w:rFonts w:ascii="Times New Roman" w:eastAsia="方正黑体_GBK" w:hAnsi="Times New Roman"/>
          <w:b w:val="0"/>
        </w:rPr>
        <w:t>5</w:t>
      </w:r>
      <w:r>
        <w:rPr>
          <w:rFonts w:ascii="Times New Roman" w:eastAsia="方正黑体_GBK" w:hAnsi="Times New Roman"/>
          <w:b w:val="0"/>
        </w:rPr>
        <w:t>实验与分析</w:t>
      </w:r>
      <w:bookmarkEnd w:id="12"/>
    </w:p>
    <w:p w14:paraId="5E28A784" w14:textId="77777777" w:rsidR="00BF4B90" w:rsidRDefault="001608FD">
      <w:pPr>
        <w:pStyle w:val="31"/>
      </w:pPr>
      <w:bookmarkStart w:id="13" w:name="_Toc239243059"/>
      <w:r>
        <w:rPr>
          <w:rFonts w:ascii="Times New Roman" w:eastAsia="方正楷体_GBK" w:hAnsi="Times New Roman"/>
          <w:b w:val="0"/>
        </w:rPr>
        <w:t>5.1</w:t>
      </w:r>
      <w:r>
        <w:rPr>
          <w:rFonts w:ascii="Times New Roman" w:eastAsia="方正楷体_GBK" w:hAnsi="Times New Roman"/>
          <w:b w:val="0"/>
        </w:rPr>
        <w:t>数据集</w:t>
      </w:r>
      <w:bookmarkEnd w:id="13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BF4B90" w14:paraId="144B9E76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58AF655E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数据集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5BD0AEFF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任务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FD66365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样本数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0EB01613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模态</w:t>
            </w:r>
          </w:p>
        </w:tc>
      </w:tr>
      <w:tr w:rsidR="00BF4B90" w14:paraId="1AE657BC" w14:textId="77777777">
        <w:trPr>
          <w:jc w:val="center"/>
        </w:trPr>
        <w:tc>
          <w:tcPr>
            <w:tcW w:w="2078" w:type="dxa"/>
          </w:tcPr>
          <w:p w14:paraId="340ADA40" w14:textId="77777777" w:rsidR="00BF4B90" w:rsidRDefault="001608FD">
            <w:pPr>
              <w:jc w:val="center"/>
            </w:pPr>
            <w:r>
              <w:rPr>
                <w:sz w:val="21"/>
              </w:rPr>
              <w:t>LUNA16</w:t>
            </w:r>
          </w:p>
        </w:tc>
        <w:tc>
          <w:tcPr>
            <w:tcW w:w="2078" w:type="dxa"/>
          </w:tcPr>
          <w:p w14:paraId="1F63AABC" w14:textId="77777777" w:rsidR="00BF4B90" w:rsidRDefault="001608FD">
            <w:pPr>
              <w:jc w:val="center"/>
            </w:pPr>
            <w:r>
              <w:rPr>
                <w:sz w:val="21"/>
              </w:rPr>
              <w:t>肺结节检测</w:t>
            </w:r>
          </w:p>
        </w:tc>
        <w:tc>
          <w:tcPr>
            <w:tcW w:w="2078" w:type="dxa"/>
          </w:tcPr>
          <w:p w14:paraId="4D99ADD6" w14:textId="77777777" w:rsidR="00BF4B90" w:rsidRDefault="001608FD">
            <w:pPr>
              <w:jc w:val="center"/>
            </w:pPr>
            <w:r>
              <w:rPr>
                <w:sz w:val="21"/>
              </w:rPr>
              <w:t>888</w:t>
            </w:r>
          </w:p>
        </w:tc>
        <w:tc>
          <w:tcPr>
            <w:tcW w:w="2078" w:type="dxa"/>
          </w:tcPr>
          <w:p w14:paraId="1BAEC5C8" w14:textId="77777777" w:rsidR="00BF4B90" w:rsidRDefault="001608FD">
            <w:pPr>
              <w:jc w:val="center"/>
            </w:pPr>
            <w:r>
              <w:rPr>
                <w:sz w:val="21"/>
              </w:rPr>
              <w:t>CT</w:t>
            </w:r>
          </w:p>
        </w:tc>
      </w:tr>
      <w:tr w:rsidR="00BF4B90" w14:paraId="6E524D44" w14:textId="77777777">
        <w:trPr>
          <w:jc w:val="center"/>
        </w:trPr>
        <w:tc>
          <w:tcPr>
            <w:tcW w:w="2078" w:type="dxa"/>
          </w:tcPr>
          <w:p w14:paraId="11C0851E" w14:textId="77777777" w:rsidR="00BF4B90" w:rsidRDefault="001608FD">
            <w:pPr>
              <w:jc w:val="center"/>
            </w:pPr>
            <w:r>
              <w:rPr>
                <w:sz w:val="21"/>
              </w:rPr>
              <w:t>LIDC-IDRI</w:t>
            </w:r>
          </w:p>
        </w:tc>
        <w:tc>
          <w:tcPr>
            <w:tcW w:w="2078" w:type="dxa"/>
          </w:tcPr>
          <w:p w14:paraId="21BF7DC2" w14:textId="77777777" w:rsidR="00BF4B90" w:rsidRDefault="001608FD">
            <w:pPr>
              <w:jc w:val="center"/>
            </w:pPr>
            <w:r>
              <w:rPr>
                <w:sz w:val="21"/>
              </w:rPr>
              <w:t>肺结节良恶性</w:t>
            </w:r>
          </w:p>
        </w:tc>
        <w:tc>
          <w:tcPr>
            <w:tcW w:w="2078" w:type="dxa"/>
          </w:tcPr>
          <w:p w14:paraId="4A48353F" w14:textId="77777777" w:rsidR="00BF4B90" w:rsidRDefault="001608FD">
            <w:pPr>
              <w:jc w:val="center"/>
            </w:pPr>
            <w:r>
              <w:rPr>
                <w:sz w:val="21"/>
              </w:rPr>
              <w:t>1,018</w:t>
            </w:r>
          </w:p>
        </w:tc>
        <w:tc>
          <w:tcPr>
            <w:tcW w:w="2078" w:type="dxa"/>
          </w:tcPr>
          <w:p w14:paraId="4F2F8D73" w14:textId="77777777" w:rsidR="00BF4B90" w:rsidRDefault="001608FD">
            <w:pPr>
              <w:jc w:val="center"/>
            </w:pPr>
            <w:r>
              <w:rPr>
                <w:sz w:val="21"/>
              </w:rPr>
              <w:t>CT</w:t>
            </w:r>
          </w:p>
        </w:tc>
      </w:tr>
      <w:tr w:rsidR="00BF4B90" w14:paraId="677E10F6" w14:textId="77777777">
        <w:trPr>
          <w:jc w:val="center"/>
        </w:trPr>
        <w:tc>
          <w:tcPr>
            <w:tcW w:w="2078" w:type="dxa"/>
          </w:tcPr>
          <w:p w14:paraId="666B1765" w14:textId="77777777" w:rsidR="00BF4B90" w:rsidRDefault="001608FD">
            <w:pPr>
              <w:jc w:val="center"/>
            </w:pPr>
            <w:r>
              <w:rPr>
                <w:sz w:val="21"/>
              </w:rPr>
              <w:t>NIH ChestX-ray</w:t>
            </w:r>
          </w:p>
        </w:tc>
        <w:tc>
          <w:tcPr>
            <w:tcW w:w="2078" w:type="dxa"/>
          </w:tcPr>
          <w:p w14:paraId="356D7AE6" w14:textId="77777777" w:rsidR="00BF4B90" w:rsidRDefault="001608FD">
            <w:pPr>
              <w:jc w:val="center"/>
            </w:pPr>
            <w:r>
              <w:rPr>
                <w:sz w:val="21"/>
              </w:rPr>
              <w:t>胸片分类</w:t>
            </w:r>
          </w:p>
        </w:tc>
        <w:tc>
          <w:tcPr>
            <w:tcW w:w="2078" w:type="dxa"/>
          </w:tcPr>
          <w:p w14:paraId="44109109" w14:textId="77777777" w:rsidR="00BF4B90" w:rsidRDefault="001608FD">
            <w:pPr>
              <w:jc w:val="center"/>
            </w:pPr>
            <w:r>
              <w:rPr>
                <w:sz w:val="21"/>
              </w:rPr>
              <w:t>112,120</w:t>
            </w:r>
          </w:p>
        </w:tc>
        <w:tc>
          <w:tcPr>
            <w:tcW w:w="2078" w:type="dxa"/>
          </w:tcPr>
          <w:p w14:paraId="4A98EB0C" w14:textId="77777777" w:rsidR="00BF4B90" w:rsidRDefault="001608FD">
            <w:pPr>
              <w:jc w:val="center"/>
            </w:pPr>
            <w:r>
              <w:rPr>
                <w:sz w:val="21"/>
              </w:rPr>
              <w:t>X-ray</w:t>
            </w:r>
          </w:p>
        </w:tc>
      </w:tr>
      <w:tr w:rsidR="00BF4B90" w14:paraId="1B394189" w14:textId="77777777">
        <w:trPr>
          <w:jc w:val="center"/>
        </w:trPr>
        <w:tc>
          <w:tcPr>
            <w:tcW w:w="2078" w:type="dxa"/>
          </w:tcPr>
          <w:p w14:paraId="6A5D92E5" w14:textId="77777777" w:rsidR="00BF4B90" w:rsidRDefault="001608FD">
            <w:pPr>
              <w:jc w:val="center"/>
            </w:pPr>
            <w:r>
              <w:rPr>
                <w:sz w:val="21"/>
              </w:rPr>
              <w:t>自有数据集</w:t>
            </w:r>
          </w:p>
        </w:tc>
        <w:tc>
          <w:tcPr>
            <w:tcW w:w="2078" w:type="dxa"/>
          </w:tcPr>
          <w:p w14:paraId="22D939C1" w14:textId="77777777" w:rsidR="00BF4B90" w:rsidRDefault="001608FD">
            <w:pPr>
              <w:jc w:val="center"/>
            </w:pPr>
            <w:r>
              <w:rPr>
                <w:sz w:val="21"/>
              </w:rPr>
              <w:t>肝肿瘤分割</w:t>
            </w:r>
          </w:p>
        </w:tc>
        <w:tc>
          <w:tcPr>
            <w:tcW w:w="2078" w:type="dxa"/>
          </w:tcPr>
          <w:p w14:paraId="02895D6F" w14:textId="77777777" w:rsidR="00BF4B90" w:rsidRDefault="001608FD">
            <w:pPr>
              <w:jc w:val="center"/>
            </w:pPr>
            <w:r>
              <w:rPr>
                <w:sz w:val="21"/>
              </w:rPr>
              <w:t>320</w:t>
            </w:r>
          </w:p>
        </w:tc>
        <w:tc>
          <w:tcPr>
            <w:tcW w:w="2078" w:type="dxa"/>
          </w:tcPr>
          <w:p w14:paraId="6AD22744" w14:textId="77777777" w:rsidR="00BF4B90" w:rsidRDefault="001608FD">
            <w:pPr>
              <w:jc w:val="center"/>
            </w:pPr>
            <w:r>
              <w:rPr>
                <w:sz w:val="21"/>
              </w:rPr>
              <w:t>CT/MRI</w:t>
            </w:r>
          </w:p>
        </w:tc>
      </w:tr>
    </w:tbl>
    <w:p w14:paraId="7E93E97A" w14:textId="77777777" w:rsidR="00BF4B90" w:rsidRDefault="001608FD">
      <w:pPr>
        <w:pStyle w:val="31"/>
      </w:pPr>
      <w:bookmarkStart w:id="14" w:name="_Toc239243060"/>
      <w:r>
        <w:rPr>
          <w:rFonts w:ascii="Times New Roman" w:eastAsia="方正楷体_GBK" w:hAnsi="Times New Roman"/>
          <w:b w:val="0"/>
        </w:rPr>
        <w:t>5.2</w:t>
      </w:r>
      <w:r>
        <w:rPr>
          <w:rFonts w:ascii="Times New Roman" w:eastAsia="方正楷体_GBK" w:hAnsi="Times New Roman"/>
          <w:b w:val="0"/>
        </w:rPr>
        <w:t>评价指标</w:t>
      </w:r>
      <w:bookmarkEnd w:id="14"/>
    </w:p>
    <w:p w14:paraId="0B70DCD1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分割</w:t>
      </w:r>
      <w:r>
        <w:t>：</w:t>
      </w:r>
      <w:r>
        <w:t>Dice</w:t>
      </w:r>
      <w:r>
        <w:t>系数、</w:t>
      </w:r>
      <w:r>
        <w:t>IoU</w:t>
      </w:r>
      <w:r>
        <w:t>、</w:t>
      </w:r>
      <w:r>
        <w:t>Hausdorff</w:t>
      </w:r>
      <w:r>
        <w:t>距离</w:t>
      </w:r>
    </w:p>
    <w:p w14:paraId="03D3FC32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分类</w:t>
      </w:r>
      <w:r>
        <w:t>：</w:t>
      </w:r>
      <w:r>
        <w:t>Accuracy</w:t>
      </w:r>
      <w:r>
        <w:t>、</w:t>
      </w:r>
      <w:r>
        <w:t>Sensitivity</w:t>
      </w:r>
      <w:r>
        <w:t>、</w:t>
      </w:r>
      <w:r>
        <w:t>Specificity</w:t>
      </w:r>
      <w:r>
        <w:t>、</w:t>
      </w:r>
      <w:r>
        <w:t>AUC</w:t>
      </w:r>
    </w:p>
    <w:p w14:paraId="767EBB77" w14:textId="77777777" w:rsidR="00BF4B90" w:rsidRDefault="001608FD">
      <w:pPr>
        <w:pStyle w:val="31"/>
      </w:pPr>
      <w:bookmarkStart w:id="15" w:name="_Toc239243061"/>
      <w:r>
        <w:rPr>
          <w:rFonts w:ascii="Times New Roman" w:eastAsia="方正楷体_GBK" w:hAnsi="Times New Roman"/>
          <w:b w:val="0"/>
        </w:rPr>
        <w:t>5.3</w:t>
      </w:r>
      <w:r>
        <w:rPr>
          <w:rFonts w:ascii="Times New Roman" w:eastAsia="方正楷体_GBK" w:hAnsi="Times New Roman"/>
          <w:b w:val="0"/>
        </w:rPr>
        <w:t>实验结果</w:t>
      </w:r>
      <w:bookmarkEnd w:id="15"/>
    </w:p>
    <w:p w14:paraId="76EAB1FF" w14:textId="77777777" w:rsidR="00BF4B90" w:rsidRDefault="001608FD">
      <w:pPr>
        <w:pStyle w:val="4"/>
      </w:pPr>
      <w:bookmarkStart w:id="16" w:name="_Toc239243062"/>
      <w:r>
        <w:rPr>
          <w:rFonts w:ascii="Times New Roman" w:eastAsia="方正楷体_GBK" w:hAnsi="Times New Roman"/>
          <w:b w:val="0"/>
        </w:rPr>
        <w:t>5.3.1</w:t>
      </w:r>
      <w:r>
        <w:rPr>
          <w:rFonts w:ascii="Times New Roman" w:eastAsia="方正楷体_GBK" w:hAnsi="Times New Roman"/>
          <w:b w:val="0"/>
        </w:rPr>
        <w:t>肺结节分割（</w:t>
      </w:r>
      <w:r>
        <w:rPr>
          <w:rFonts w:ascii="Times New Roman" w:eastAsia="方正楷体_GBK" w:hAnsi="Times New Roman"/>
          <w:b w:val="0"/>
        </w:rPr>
        <w:t>LUNA16</w:t>
      </w:r>
      <w:r>
        <w:rPr>
          <w:rFonts w:ascii="Times New Roman" w:eastAsia="方正楷体_GBK" w:hAnsi="Times New Roman"/>
          <w:b w:val="0"/>
        </w:rPr>
        <w:t>）</w:t>
      </w:r>
      <w:bookmarkEnd w:id="16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BF4B90" w14:paraId="0710306F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24BB87E3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方法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958D9DE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Dice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0AB01A5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IoU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B6B1BA3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推理时间</w:t>
            </w:r>
            <w:r>
              <w:rPr>
                <w:rFonts w:eastAsia="方正黑体_GBK"/>
                <w:b/>
                <w:sz w:val="21"/>
              </w:rPr>
              <w:t>(ms)</w:t>
            </w:r>
          </w:p>
        </w:tc>
      </w:tr>
      <w:tr w:rsidR="00BF4B90" w14:paraId="56337E67" w14:textId="77777777">
        <w:trPr>
          <w:jc w:val="center"/>
        </w:trPr>
        <w:tc>
          <w:tcPr>
            <w:tcW w:w="2078" w:type="dxa"/>
          </w:tcPr>
          <w:p w14:paraId="131EBB50" w14:textId="77777777" w:rsidR="00BF4B90" w:rsidRDefault="001608FD">
            <w:pPr>
              <w:jc w:val="center"/>
            </w:pPr>
            <w:r>
              <w:rPr>
                <w:sz w:val="21"/>
              </w:rPr>
              <w:t>U-Net</w:t>
            </w:r>
          </w:p>
        </w:tc>
        <w:tc>
          <w:tcPr>
            <w:tcW w:w="2078" w:type="dxa"/>
          </w:tcPr>
          <w:p w14:paraId="1D04AD41" w14:textId="77777777" w:rsidR="00BF4B90" w:rsidRDefault="001608FD">
            <w:pPr>
              <w:jc w:val="center"/>
            </w:pPr>
            <w:r>
              <w:rPr>
                <w:sz w:val="21"/>
              </w:rPr>
              <w:t>86.2</w:t>
            </w:r>
          </w:p>
        </w:tc>
        <w:tc>
          <w:tcPr>
            <w:tcW w:w="2078" w:type="dxa"/>
          </w:tcPr>
          <w:p w14:paraId="57774B23" w14:textId="77777777" w:rsidR="00BF4B90" w:rsidRDefault="001608FD">
            <w:pPr>
              <w:jc w:val="center"/>
            </w:pPr>
            <w:r>
              <w:rPr>
                <w:sz w:val="21"/>
              </w:rPr>
              <w:t>76.1</w:t>
            </w:r>
          </w:p>
        </w:tc>
        <w:tc>
          <w:tcPr>
            <w:tcW w:w="2078" w:type="dxa"/>
          </w:tcPr>
          <w:p w14:paraId="168A6438" w14:textId="77777777" w:rsidR="00BF4B90" w:rsidRDefault="001608FD">
            <w:pPr>
              <w:jc w:val="center"/>
            </w:pPr>
            <w:r>
              <w:rPr>
                <w:sz w:val="21"/>
              </w:rPr>
              <w:t>28</w:t>
            </w:r>
          </w:p>
        </w:tc>
      </w:tr>
      <w:tr w:rsidR="00BF4B90" w14:paraId="2BF1CF38" w14:textId="77777777">
        <w:trPr>
          <w:jc w:val="center"/>
        </w:trPr>
        <w:tc>
          <w:tcPr>
            <w:tcW w:w="2078" w:type="dxa"/>
          </w:tcPr>
          <w:p w14:paraId="108508E4" w14:textId="77777777" w:rsidR="00BF4B90" w:rsidRDefault="001608FD">
            <w:pPr>
              <w:jc w:val="center"/>
            </w:pPr>
            <w:r>
              <w:rPr>
                <w:sz w:val="21"/>
              </w:rPr>
              <w:t>U-Net++</w:t>
            </w:r>
          </w:p>
        </w:tc>
        <w:tc>
          <w:tcPr>
            <w:tcW w:w="2078" w:type="dxa"/>
          </w:tcPr>
          <w:p w14:paraId="5AB2D3A4" w14:textId="77777777" w:rsidR="00BF4B90" w:rsidRDefault="001608FD">
            <w:pPr>
              <w:jc w:val="center"/>
            </w:pPr>
            <w:r>
              <w:rPr>
                <w:sz w:val="21"/>
              </w:rPr>
              <w:t>89.5</w:t>
            </w:r>
          </w:p>
        </w:tc>
        <w:tc>
          <w:tcPr>
            <w:tcW w:w="2078" w:type="dxa"/>
          </w:tcPr>
          <w:p w14:paraId="196E18FE" w14:textId="77777777" w:rsidR="00BF4B90" w:rsidRDefault="001608FD">
            <w:pPr>
              <w:jc w:val="center"/>
            </w:pPr>
            <w:r>
              <w:rPr>
                <w:sz w:val="21"/>
              </w:rPr>
              <w:t>81.2</w:t>
            </w:r>
          </w:p>
        </w:tc>
        <w:tc>
          <w:tcPr>
            <w:tcW w:w="2078" w:type="dxa"/>
          </w:tcPr>
          <w:p w14:paraId="2FC176A8" w14:textId="77777777" w:rsidR="00BF4B90" w:rsidRDefault="001608FD">
            <w:pPr>
              <w:jc w:val="center"/>
            </w:pPr>
            <w:r>
              <w:rPr>
                <w:sz w:val="21"/>
              </w:rPr>
              <w:t>35</w:t>
            </w:r>
          </w:p>
        </w:tc>
      </w:tr>
      <w:tr w:rsidR="00BF4B90" w14:paraId="2381137F" w14:textId="77777777">
        <w:trPr>
          <w:jc w:val="center"/>
        </w:trPr>
        <w:tc>
          <w:tcPr>
            <w:tcW w:w="2078" w:type="dxa"/>
          </w:tcPr>
          <w:p w14:paraId="76A7560E" w14:textId="77777777" w:rsidR="00BF4B90" w:rsidRDefault="001608FD">
            <w:pPr>
              <w:jc w:val="center"/>
            </w:pPr>
            <w:r>
              <w:rPr>
                <w:sz w:val="21"/>
              </w:rPr>
              <w:t>Attention U-Net</w:t>
            </w:r>
          </w:p>
        </w:tc>
        <w:tc>
          <w:tcPr>
            <w:tcW w:w="2078" w:type="dxa"/>
          </w:tcPr>
          <w:p w14:paraId="0C9D5891" w14:textId="77777777" w:rsidR="00BF4B90" w:rsidRDefault="001608FD">
            <w:pPr>
              <w:jc w:val="center"/>
            </w:pPr>
            <w:r>
              <w:rPr>
                <w:sz w:val="21"/>
              </w:rPr>
              <w:t>90.8</w:t>
            </w:r>
          </w:p>
        </w:tc>
        <w:tc>
          <w:tcPr>
            <w:tcW w:w="2078" w:type="dxa"/>
          </w:tcPr>
          <w:p w14:paraId="0B5B615C" w14:textId="77777777" w:rsidR="00BF4B90" w:rsidRDefault="001608FD">
            <w:pPr>
              <w:jc w:val="center"/>
            </w:pPr>
            <w:r>
              <w:rPr>
                <w:sz w:val="21"/>
              </w:rPr>
              <w:t>83.5</w:t>
            </w:r>
          </w:p>
        </w:tc>
        <w:tc>
          <w:tcPr>
            <w:tcW w:w="2078" w:type="dxa"/>
          </w:tcPr>
          <w:p w14:paraId="4BB2C01E" w14:textId="77777777" w:rsidR="00BF4B90" w:rsidRDefault="001608FD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BF4B90" w14:paraId="0B8A5C88" w14:textId="77777777">
        <w:trPr>
          <w:jc w:val="center"/>
        </w:trPr>
        <w:tc>
          <w:tcPr>
            <w:tcW w:w="2078" w:type="dxa"/>
          </w:tcPr>
          <w:p w14:paraId="29D5A563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2078" w:type="dxa"/>
          </w:tcPr>
          <w:p w14:paraId="04368DED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92.3</w:t>
            </w:r>
          </w:p>
        </w:tc>
        <w:tc>
          <w:tcPr>
            <w:tcW w:w="2078" w:type="dxa"/>
          </w:tcPr>
          <w:p w14:paraId="3BEF7119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85.7</w:t>
            </w:r>
          </w:p>
        </w:tc>
        <w:tc>
          <w:tcPr>
            <w:tcW w:w="2078" w:type="dxa"/>
          </w:tcPr>
          <w:p w14:paraId="6BD2A82B" w14:textId="77777777" w:rsidR="00BF4B90" w:rsidRDefault="001608FD">
            <w:pPr>
              <w:jc w:val="center"/>
            </w:pPr>
            <w:r>
              <w:rPr>
                <w:sz w:val="21"/>
              </w:rPr>
              <w:t>48</w:t>
            </w:r>
          </w:p>
        </w:tc>
      </w:tr>
    </w:tbl>
    <w:p w14:paraId="560C77E4" w14:textId="77777777" w:rsidR="00BF4B90" w:rsidRDefault="001608FD">
      <w:pPr>
        <w:pStyle w:val="4"/>
      </w:pPr>
      <w:bookmarkStart w:id="17" w:name="_Toc239243063"/>
      <w:r>
        <w:rPr>
          <w:rFonts w:ascii="Times New Roman" w:eastAsia="方正楷体_GBK" w:hAnsi="Times New Roman"/>
          <w:b w:val="0"/>
        </w:rPr>
        <w:t>5.3.2</w:t>
      </w:r>
      <w:r>
        <w:rPr>
          <w:rFonts w:ascii="Times New Roman" w:eastAsia="方正楷体_GBK" w:hAnsi="Times New Roman"/>
          <w:b w:val="0"/>
        </w:rPr>
        <w:t>肺结节良恶性分类</w:t>
      </w:r>
      <w:bookmarkEnd w:id="17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BF4B90" w14:paraId="1AE5A415" w14:textId="77777777">
        <w:trPr>
          <w:jc w:val="center"/>
        </w:trPr>
        <w:tc>
          <w:tcPr>
            <w:tcW w:w="1662" w:type="dxa"/>
            <w:tcBorders>
              <w:bottom w:val="single" w:sz="6" w:space="0" w:color="000000"/>
            </w:tcBorders>
          </w:tcPr>
          <w:p w14:paraId="37603F4B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方法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0268F572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Accuracy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0F9CB7AF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Sensitivity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0A3F80EF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Specificity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4141F876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AUC</w:t>
            </w:r>
          </w:p>
        </w:tc>
      </w:tr>
      <w:tr w:rsidR="00BF4B90" w14:paraId="421A3147" w14:textId="77777777">
        <w:trPr>
          <w:jc w:val="center"/>
        </w:trPr>
        <w:tc>
          <w:tcPr>
            <w:tcW w:w="1662" w:type="dxa"/>
          </w:tcPr>
          <w:p w14:paraId="76D46B9A" w14:textId="77777777" w:rsidR="00BF4B90" w:rsidRDefault="001608FD">
            <w:pPr>
              <w:jc w:val="center"/>
            </w:pPr>
            <w:r>
              <w:rPr>
                <w:sz w:val="21"/>
              </w:rPr>
              <w:t>ResNet-50</w:t>
            </w:r>
          </w:p>
        </w:tc>
        <w:tc>
          <w:tcPr>
            <w:tcW w:w="1662" w:type="dxa"/>
          </w:tcPr>
          <w:p w14:paraId="4E30F911" w14:textId="77777777" w:rsidR="00BF4B90" w:rsidRDefault="001608FD">
            <w:pPr>
              <w:jc w:val="center"/>
            </w:pPr>
            <w:r>
              <w:rPr>
                <w:sz w:val="21"/>
              </w:rPr>
              <w:t>81.4</w:t>
            </w:r>
          </w:p>
        </w:tc>
        <w:tc>
          <w:tcPr>
            <w:tcW w:w="1662" w:type="dxa"/>
          </w:tcPr>
          <w:p w14:paraId="47CFE069" w14:textId="77777777" w:rsidR="00BF4B90" w:rsidRDefault="001608FD">
            <w:pPr>
              <w:jc w:val="center"/>
            </w:pPr>
            <w:r>
              <w:rPr>
                <w:sz w:val="21"/>
              </w:rPr>
              <w:t>79.2</w:t>
            </w:r>
          </w:p>
        </w:tc>
        <w:tc>
          <w:tcPr>
            <w:tcW w:w="1662" w:type="dxa"/>
          </w:tcPr>
          <w:p w14:paraId="0CE0F0D1" w14:textId="77777777" w:rsidR="00BF4B90" w:rsidRDefault="001608FD">
            <w:pPr>
              <w:jc w:val="center"/>
            </w:pPr>
            <w:r>
              <w:rPr>
                <w:sz w:val="21"/>
              </w:rPr>
              <w:t>83.5</w:t>
            </w:r>
          </w:p>
        </w:tc>
        <w:tc>
          <w:tcPr>
            <w:tcW w:w="1662" w:type="dxa"/>
          </w:tcPr>
          <w:p w14:paraId="2C833F25" w14:textId="77777777" w:rsidR="00BF4B90" w:rsidRDefault="001608FD">
            <w:pPr>
              <w:jc w:val="center"/>
            </w:pPr>
            <w:r>
              <w:rPr>
                <w:sz w:val="21"/>
              </w:rPr>
              <w:t>0.871</w:t>
            </w:r>
          </w:p>
        </w:tc>
      </w:tr>
      <w:tr w:rsidR="00BF4B90" w14:paraId="0D15244C" w14:textId="77777777">
        <w:trPr>
          <w:jc w:val="center"/>
        </w:trPr>
        <w:tc>
          <w:tcPr>
            <w:tcW w:w="1662" w:type="dxa"/>
          </w:tcPr>
          <w:p w14:paraId="01E14B89" w14:textId="77777777" w:rsidR="00BF4B90" w:rsidRDefault="001608FD">
            <w:pPr>
              <w:jc w:val="center"/>
            </w:pPr>
            <w:r>
              <w:rPr>
                <w:sz w:val="21"/>
              </w:rPr>
              <w:t>EfficientNet-B4</w:t>
            </w:r>
          </w:p>
        </w:tc>
        <w:tc>
          <w:tcPr>
            <w:tcW w:w="1662" w:type="dxa"/>
          </w:tcPr>
          <w:p w14:paraId="3B1B78F9" w14:textId="77777777" w:rsidR="00BF4B90" w:rsidRDefault="001608FD">
            <w:pPr>
              <w:jc w:val="center"/>
            </w:pPr>
            <w:r>
              <w:rPr>
                <w:sz w:val="21"/>
              </w:rPr>
              <w:t>84.7</w:t>
            </w:r>
          </w:p>
        </w:tc>
        <w:tc>
          <w:tcPr>
            <w:tcW w:w="1662" w:type="dxa"/>
          </w:tcPr>
          <w:p w14:paraId="27FCB6C3" w14:textId="77777777" w:rsidR="00BF4B90" w:rsidRDefault="001608FD">
            <w:pPr>
              <w:jc w:val="center"/>
            </w:pPr>
            <w:r>
              <w:rPr>
                <w:sz w:val="21"/>
              </w:rPr>
              <w:t>82.6</w:t>
            </w:r>
          </w:p>
        </w:tc>
        <w:tc>
          <w:tcPr>
            <w:tcW w:w="1662" w:type="dxa"/>
          </w:tcPr>
          <w:p w14:paraId="24FC1A34" w14:textId="77777777" w:rsidR="00BF4B90" w:rsidRDefault="001608FD">
            <w:pPr>
              <w:jc w:val="center"/>
            </w:pPr>
            <w:r>
              <w:rPr>
                <w:sz w:val="21"/>
              </w:rPr>
              <w:t>86.5</w:t>
            </w:r>
          </w:p>
        </w:tc>
        <w:tc>
          <w:tcPr>
            <w:tcW w:w="1662" w:type="dxa"/>
          </w:tcPr>
          <w:p w14:paraId="7685FBAD" w14:textId="77777777" w:rsidR="00BF4B90" w:rsidRDefault="001608FD">
            <w:pPr>
              <w:jc w:val="center"/>
            </w:pPr>
            <w:r>
              <w:rPr>
                <w:sz w:val="21"/>
              </w:rPr>
              <w:t>0.901</w:t>
            </w:r>
          </w:p>
        </w:tc>
      </w:tr>
      <w:tr w:rsidR="00BF4B90" w14:paraId="33BF296A" w14:textId="77777777">
        <w:trPr>
          <w:jc w:val="center"/>
        </w:trPr>
        <w:tc>
          <w:tcPr>
            <w:tcW w:w="1662" w:type="dxa"/>
          </w:tcPr>
          <w:p w14:paraId="7F1E223D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1662" w:type="dxa"/>
          </w:tcPr>
          <w:p w14:paraId="42148BED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87.6</w:t>
            </w:r>
          </w:p>
        </w:tc>
        <w:tc>
          <w:tcPr>
            <w:tcW w:w="1662" w:type="dxa"/>
          </w:tcPr>
          <w:p w14:paraId="2948D00D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85.3</w:t>
            </w:r>
          </w:p>
        </w:tc>
        <w:tc>
          <w:tcPr>
            <w:tcW w:w="1662" w:type="dxa"/>
          </w:tcPr>
          <w:p w14:paraId="69624B1A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89.2</w:t>
            </w:r>
          </w:p>
        </w:tc>
        <w:tc>
          <w:tcPr>
            <w:tcW w:w="1662" w:type="dxa"/>
          </w:tcPr>
          <w:p w14:paraId="7AE8101D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0.928</w:t>
            </w:r>
          </w:p>
        </w:tc>
      </w:tr>
    </w:tbl>
    <w:p w14:paraId="47A48B2B" w14:textId="77777777" w:rsidR="00BF4B90" w:rsidRDefault="001608FD">
      <w:pPr>
        <w:pStyle w:val="31"/>
      </w:pPr>
      <w:bookmarkStart w:id="18" w:name="_Toc239243064"/>
      <w:r>
        <w:rPr>
          <w:rFonts w:ascii="Times New Roman" w:eastAsia="方正楷体_GBK" w:hAnsi="Times New Roman"/>
          <w:b w:val="0"/>
        </w:rPr>
        <w:t>5.4</w:t>
      </w:r>
      <w:r>
        <w:rPr>
          <w:rFonts w:ascii="Times New Roman" w:eastAsia="方正楷体_GBK" w:hAnsi="Times New Roman"/>
          <w:b w:val="0"/>
        </w:rPr>
        <w:t>消融实验</w:t>
      </w:r>
      <w:bookmarkEnd w:id="1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BF4B90" w14:paraId="604DD222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0E7BCB4A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改进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3E32811E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Dice (%)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32902E52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Accuracy (%)</w:t>
            </w:r>
          </w:p>
        </w:tc>
      </w:tr>
      <w:tr w:rsidR="00BF4B90" w14:paraId="183EA13E" w14:textId="77777777">
        <w:trPr>
          <w:jc w:val="center"/>
        </w:trPr>
        <w:tc>
          <w:tcPr>
            <w:tcW w:w="2771" w:type="dxa"/>
          </w:tcPr>
          <w:p w14:paraId="24835418" w14:textId="77777777" w:rsidR="00BF4B90" w:rsidRDefault="001608FD">
            <w:pPr>
              <w:jc w:val="center"/>
            </w:pPr>
            <w:r>
              <w:rPr>
                <w:sz w:val="21"/>
              </w:rPr>
              <w:t>基线（</w:t>
            </w:r>
            <w:r>
              <w:rPr>
                <w:sz w:val="21"/>
              </w:rPr>
              <w:t>U-Net++</w:t>
            </w:r>
            <w:r>
              <w:rPr>
                <w:sz w:val="21"/>
              </w:rPr>
              <w:t>）</w:t>
            </w:r>
          </w:p>
        </w:tc>
        <w:tc>
          <w:tcPr>
            <w:tcW w:w="2771" w:type="dxa"/>
          </w:tcPr>
          <w:p w14:paraId="5D3DEC37" w14:textId="77777777" w:rsidR="00BF4B90" w:rsidRDefault="001608FD">
            <w:pPr>
              <w:jc w:val="center"/>
            </w:pPr>
            <w:r>
              <w:rPr>
                <w:sz w:val="21"/>
              </w:rPr>
              <w:t>89.5</w:t>
            </w:r>
          </w:p>
        </w:tc>
        <w:tc>
          <w:tcPr>
            <w:tcW w:w="2771" w:type="dxa"/>
          </w:tcPr>
          <w:p w14:paraId="2B9BEF78" w14:textId="77777777" w:rsidR="00BF4B90" w:rsidRDefault="001608FD">
            <w:pPr>
              <w:jc w:val="center"/>
            </w:pPr>
            <w:r>
              <w:rPr>
                <w:sz w:val="21"/>
              </w:rPr>
              <w:t>84.7</w:t>
            </w:r>
          </w:p>
        </w:tc>
      </w:tr>
      <w:tr w:rsidR="00BF4B90" w14:paraId="524FB6E5" w14:textId="77777777">
        <w:trPr>
          <w:jc w:val="center"/>
        </w:trPr>
        <w:tc>
          <w:tcPr>
            <w:tcW w:w="2771" w:type="dxa"/>
          </w:tcPr>
          <w:p w14:paraId="35BC886A" w14:textId="77777777" w:rsidR="00BF4B90" w:rsidRDefault="001608FD">
            <w:pPr>
              <w:jc w:val="center"/>
            </w:pPr>
            <w:r>
              <w:rPr>
                <w:sz w:val="21"/>
              </w:rPr>
              <w:t>+</w:t>
            </w:r>
            <w:r>
              <w:rPr>
                <w:sz w:val="21"/>
              </w:rPr>
              <w:t>深度监督</w:t>
            </w:r>
          </w:p>
        </w:tc>
        <w:tc>
          <w:tcPr>
            <w:tcW w:w="2771" w:type="dxa"/>
          </w:tcPr>
          <w:p w14:paraId="1CCA0986" w14:textId="77777777" w:rsidR="00BF4B90" w:rsidRDefault="001608FD">
            <w:pPr>
              <w:jc w:val="center"/>
            </w:pPr>
            <w:r>
              <w:rPr>
                <w:sz w:val="21"/>
              </w:rPr>
              <w:t>90.8</w:t>
            </w:r>
          </w:p>
        </w:tc>
        <w:tc>
          <w:tcPr>
            <w:tcW w:w="2771" w:type="dxa"/>
          </w:tcPr>
          <w:p w14:paraId="0DDC2A4E" w14:textId="77777777" w:rsidR="00BF4B90" w:rsidRDefault="001608FD">
            <w:pPr>
              <w:jc w:val="center"/>
            </w:pPr>
            <w:r>
              <w:rPr>
                <w:sz w:val="21"/>
              </w:rPr>
              <w:t>86.1</w:t>
            </w:r>
          </w:p>
        </w:tc>
      </w:tr>
      <w:tr w:rsidR="00BF4B90" w14:paraId="68512DA4" w14:textId="77777777">
        <w:trPr>
          <w:jc w:val="center"/>
        </w:trPr>
        <w:tc>
          <w:tcPr>
            <w:tcW w:w="2771" w:type="dxa"/>
          </w:tcPr>
          <w:p w14:paraId="572850BF" w14:textId="77777777" w:rsidR="00BF4B90" w:rsidRDefault="001608FD">
            <w:pPr>
              <w:jc w:val="center"/>
            </w:pPr>
            <w:r>
              <w:rPr>
                <w:sz w:val="21"/>
              </w:rPr>
              <w:t>+</w:t>
            </w:r>
            <w:r>
              <w:rPr>
                <w:sz w:val="21"/>
              </w:rPr>
              <w:t>注意力门控</w:t>
            </w:r>
          </w:p>
        </w:tc>
        <w:tc>
          <w:tcPr>
            <w:tcW w:w="2771" w:type="dxa"/>
          </w:tcPr>
          <w:p w14:paraId="40AE9C42" w14:textId="77777777" w:rsidR="00BF4B90" w:rsidRDefault="001608FD">
            <w:pPr>
              <w:jc w:val="center"/>
            </w:pPr>
            <w:r>
              <w:rPr>
                <w:sz w:val="21"/>
              </w:rPr>
              <w:t>91.6</w:t>
            </w:r>
          </w:p>
        </w:tc>
        <w:tc>
          <w:tcPr>
            <w:tcW w:w="2771" w:type="dxa"/>
          </w:tcPr>
          <w:p w14:paraId="05AD66E6" w14:textId="77777777" w:rsidR="00BF4B90" w:rsidRDefault="001608FD">
            <w:pPr>
              <w:jc w:val="center"/>
            </w:pPr>
            <w:r>
              <w:rPr>
                <w:sz w:val="21"/>
              </w:rPr>
              <w:t>86.9</w:t>
            </w:r>
          </w:p>
        </w:tc>
      </w:tr>
      <w:tr w:rsidR="00BF4B90" w14:paraId="6E163624" w14:textId="77777777">
        <w:trPr>
          <w:jc w:val="center"/>
        </w:trPr>
        <w:tc>
          <w:tcPr>
            <w:tcW w:w="2771" w:type="dxa"/>
          </w:tcPr>
          <w:p w14:paraId="0D50CD3D" w14:textId="77777777" w:rsidR="00BF4B90" w:rsidRDefault="001608FD">
            <w:pPr>
              <w:jc w:val="center"/>
            </w:pPr>
            <w:r>
              <w:rPr>
                <w:sz w:val="21"/>
              </w:rPr>
              <w:t>+</w:t>
            </w:r>
            <w:r>
              <w:rPr>
                <w:sz w:val="21"/>
              </w:rPr>
              <w:t>多任务联合</w:t>
            </w:r>
          </w:p>
        </w:tc>
        <w:tc>
          <w:tcPr>
            <w:tcW w:w="2771" w:type="dxa"/>
          </w:tcPr>
          <w:p w14:paraId="6FDE5CC6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92.3</w:t>
            </w:r>
          </w:p>
        </w:tc>
        <w:tc>
          <w:tcPr>
            <w:tcW w:w="2771" w:type="dxa"/>
          </w:tcPr>
          <w:p w14:paraId="4099F9F0" w14:textId="77777777" w:rsidR="00BF4B90" w:rsidRDefault="001608FD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87.6</w:t>
            </w:r>
          </w:p>
        </w:tc>
      </w:tr>
    </w:tbl>
    <w:p w14:paraId="6527E7A1" w14:textId="77777777" w:rsidR="00BF4B90" w:rsidRDefault="001608FD">
      <w:pPr>
        <w:pStyle w:val="21"/>
      </w:pPr>
      <w:bookmarkStart w:id="19" w:name="_Toc239243065"/>
      <w:r>
        <w:rPr>
          <w:rFonts w:ascii="Times New Roman" w:eastAsia="方正黑体_GBK" w:hAnsi="Times New Roman"/>
          <w:b w:val="0"/>
        </w:rPr>
        <w:t>6</w:t>
      </w:r>
      <w:r>
        <w:rPr>
          <w:rFonts w:ascii="Times New Roman" w:eastAsia="方正黑体_GBK" w:hAnsi="Times New Roman"/>
          <w:b w:val="0"/>
        </w:rPr>
        <w:t>系统实现</w:t>
      </w:r>
      <w:bookmarkEnd w:id="19"/>
    </w:p>
    <w:p w14:paraId="46EE02B3" w14:textId="77777777" w:rsidR="00BF4B90" w:rsidRDefault="001608FD">
      <w:pPr>
        <w:pStyle w:val="31"/>
      </w:pPr>
      <w:bookmarkStart w:id="20" w:name="_Toc239243066"/>
      <w:r>
        <w:rPr>
          <w:rFonts w:ascii="Times New Roman" w:eastAsia="方正楷体_GBK" w:hAnsi="Times New Roman"/>
          <w:b w:val="0"/>
        </w:rPr>
        <w:t>6.1</w:t>
      </w:r>
      <w:r>
        <w:rPr>
          <w:rFonts w:ascii="Times New Roman" w:eastAsia="方正楷体_GBK" w:hAnsi="Times New Roman"/>
          <w:b w:val="0"/>
        </w:rPr>
        <w:t>关键技术栈</w:t>
      </w:r>
      <w:bookmarkEnd w:id="20"/>
    </w:p>
    <w:p w14:paraId="33EA667E" w14:textId="77777777" w:rsidR="00BF4B90" w:rsidRDefault="001608FD">
      <w:pPr>
        <w:spacing w:before="60" w:after="60"/>
        <w:ind w:firstLine="480"/>
      </w:pPr>
      <w:r>
        <w:t>```python</w:t>
      </w:r>
    </w:p>
    <w:p w14:paraId="426AC4F8" w14:textId="77777777" w:rsidR="00BF4B90" w:rsidRDefault="001608FD">
      <w:pPr>
        <w:pStyle w:val="1"/>
      </w:pPr>
      <w:bookmarkStart w:id="21" w:name="_Toc239243067"/>
      <w:r>
        <w:rPr>
          <w:rFonts w:ascii="Times New Roman" w:eastAsia="方正小标宋_GBK" w:hAnsi="Times New Roman"/>
          <w:b w:val="0"/>
        </w:rPr>
        <w:t>后端核心代码示例</w:t>
      </w:r>
      <w:bookmarkEnd w:id="21"/>
    </w:p>
    <w:p w14:paraId="151325BA" w14:textId="77777777" w:rsidR="00BF4B90" w:rsidRDefault="001608FD">
      <w:pPr>
        <w:spacing w:before="60" w:after="60"/>
        <w:ind w:firstLine="480"/>
      </w:pPr>
      <w:r>
        <w:t>from fastapi import FastAPI, UploadFile, File</w:t>
      </w:r>
    </w:p>
    <w:p w14:paraId="1A9B1CED" w14:textId="77777777" w:rsidR="00BF4B90" w:rsidRDefault="001608FD">
      <w:pPr>
        <w:spacing w:before="60" w:after="60"/>
        <w:ind w:firstLine="480"/>
      </w:pPr>
      <w:r>
        <w:t>from pydantic import BaseModel</w:t>
      </w:r>
    </w:p>
    <w:p w14:paraId="4BB16718" w14:textId="77777777" w:rsidR="00BF4B90" w:rsidRDefault="001608FD">
      <w:pPr>
        <w:spacing w:before="60" w:after="60"/>
        <w:ind w:firstLine="480"/>
      </w:pPr>
      <w:r>
        <w:t>import torch</w:t>
      </w:r>
    </w:p>
    <w:p w14:paraId="6FCCE9FE" w14:textId="77777777" w:rsidR="00BF4B90" w:rsidRDefault="001608FD">
      <w:pPr>
        <w:spacing w:before="60" w:after="60"/>
        <w:ind w:firstLine="480"/>
      </w:pPr>
      <w:r>
        <w:t>import numpy as np</w:t>
      </w:r>
    </w:p>
    <w:p w14:paraId="2339B328" w14:textId="77777777" w:rsidR="00BF4B90" w:rsidRDefault="001608FD">
      <w:pPr>
        <w:spacing w:before="60" w:after="60"/>
        <w:ind w:firstLine="480"/>
      </w:pPr>
      <w:r>
        <w:t>from PIL import Image</w:t>
      </w:r>
    </w:p>
    <w:p w14:paraId="779ABF00" w14:textId="77777777" w:rsidR="00BF4B90" w:rsidRDefault="001608FD">
      <w:pPr>
        <w:spacing w:before="60" w:after="60"/>
        <w:ind w:firstLine="480"/>
      </w:pPr>
      <w:r>
        <w:t>import pydicom</w:t>
      </w:r>
    </w:p>
    <w:p w14:paraId="069E490E" w14:textId="77777777" w:rsidR="00BF4B90" w:rsidRDefault="001608FD">
      <w:pPr>
        <w:spacing w:before="60" w:after="60"/>
        <w:ind w:firstLine="480"/>
      </w:pPr>
      <w:r>
        <w:t>app = FastAPI(title="Medical AI Service")</w:t>
      </w:r>
    </w:p>
    <w:p w14:paraId="016560DA" w14:textId="77777777" w:rsidR="00BF4B90" w:rsidRDefault="001608FD">
      <w:pPr>
        <w:spacing w:before="60" w:after="60"/>
        <w:ind w:firstLine="480"/>
      </w:pPr>
      <w:r>
        <w:t>class DiagnosisResult(BaseModel):</w:t>
      </w:r>
    </w:p>
    <w:p w14:paraId="2941389B" w14:textId="77777777" w:rsidR="00BF4B90" w:rsidRDefault="001608FD">
      <w:pPr>
        <w:spacing w:before="60" w:after="60"/>
        <w:ind w:firstLine="480"/>
      </w:pPr>
      <w:r>
        <w:t>segmentation_mask: bytes</w:t>
      </w:r>
    </w:p>
    <w:p w14:paraId="462548A2" w14:textId="77777777" w:rsidR="00BF4B90" w:rsidRDefault="001608FD">
      <w:pPr>
        <w:spacing w:before="60" w:after="60"/>
        <w:ind w:firstLine="480"/>
      </w:pPr>
      <w:r>
        <w:t>cls_label: int</w:t>
      </w:r>
    </w:p>
    <w:p w14:paraId="1F604848" w14:textId="77777777" w:rsidR="00BF4B90" w:rsidRDefault="001608FD">
      <w:pPr>
        <w:spacing w:before="60" w:after="60"/>
        <w:ind w:firstLine="480"/>
      </w:pPr>
      <w:r>
        <w:t>cls_confidence: float</w:t>
      </w:r>
    </w:p>
    <w:p w14:paraId="4BC1B0A5" w14:textId="77777777" w:rsidR="00BF4B90" w:rsidRDefault="001608FD">
      <w:pPr>
        <w:spacing w:before="60" w:after="60"/>
        <w:ind w:firstLine="480"/>
      </w:pPr>
      <w:r>
        <w:t>gradcam_image: bytes</w:t>
      </w:r>
    </w:p>
    <w:p w14:paraId="60A29683" w14:textId="77777777" w:rsidR="00BF4B90" w:rsidRDefault="001608FD">
      <w:pPr>
        <w:spacing w:before="60" w:after="60"/>
        <w:ind w:firstLine="480"/>
      </w:pPr>
      <w:r>
        <w:t>@app.post("/api/diagnose", response_model=DiagnosisResult)</w:t>
      </w:r>
    </w:p>
    <w:p w14:paraId="587500FF" w14:textId="77777777" w:rsidR="00BF4B90" w:rsidRDefault="001608FD">
      <w:pPr>
        <w:spacing w:before="60" w:after="60"/>
        <w:ind w:firstLine="480"/>
      </w:pPr>
      <w:r>
        <w:t>async def diagnose(file: UploadFile = File(...)):</w:t>
      </w:r>
    </w:p>
    <w:p w14:paraId="1BB41593" w14:textId="77777777" w:rsidR="00BF4B90" w:rsidRDefault="001608FD">
      <w:pPr>
        <w:pStyle w:val="1"/>
      </w:pPr>
      <w:bookmarkStart w:id="22" w:name="_Toc239243068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读取</w:t>
      </w:r>
      <w:r>
        <w:rPr>
          <w:rFonts w:ascii="Times New Roman" w:eastAsia="方正小标宋_GBK" w:hAnsi="Times New Roman"/>
          <w:b w:val="0"/>
        </w:rPr>
        <w:t xml:space="preserve"> DICOM</w:t>
      </w:r>
      <w:bookmarkEnd w:id="22"/>
    </w:p>
    <w:p w14:paraId="66AC6132" w14:textId="77777777" w:rsidR="00BF4B90" w:rsidRDefault="001608FD">
      <w:pPr>
        <w:spacing w:before="60" w:after="60"/>
        <w:ind w:firstLine="480"/>
      </w:pPr>
      <w:r>
        <w:t>if file.filename.endswith(".dcm"):</w:t>
      </w:r>
    </w:p>
    <w:p w14:paraId="7E19AF39" w14:textId="77777777" w:rsidR="00BF4B90" w:rsidRDefault="001608FD">
      <w:pPr>
        <w:spacing w:before="60" w:after="60"/>
        <w:ind w:firstLine="480"/>
      </w:pPr>
      <w:r>
        <w:t>dcm = pydicom.dcmread(file.file)</w:t>
      </w:r>
    </w:p>
    <w:p w14:paraId="3A642BC6" w14:textId="77777777" w:rsidR="00BF4B90" w:rsidRDefault="001608FD">
      <w:pPr>
        <w:spacing w:before="60" w:after="60"/>
        <w:ind w:firstLine="480"/>
      </w:pPr>
      <w:r>
        <w:t>image = dcm.pixel_array</w:t>
      </w:r>
    </w:p>
    <w:p w14:paraId="2FF00D64" w14:textId="77777777" w:rsidR="00BF4B90" w:rsidRDefault="001608FD">
      <w:pPr>
        <w:spacing w:before="60" w:after="60"/>
        <w:ind w:firstLine="480"/>
      </w:pPr>
      <w:r>
        <w:t>else:</w:t>
      </w:r>
    </w:p>
    <w:p w14:paraId="273E9397" w14:textId="77777777" w:rsidR="00BF4B90" w:rsidRDefault="001608FD">
      <w:pPr>
        <w:spacing w:before="60" w:after="60"/>
        <w:ind w:firstLine="480"/>
      </w:pPr>
      <w:r>
        <w:t>image = np.array(Image.open(file.file))</w:t>
      </w:r>
    </w:p>
    <w:p w14:paraId="26B0CEAA" w14:textId="77777777" w:rsidR="00BF4B90" w:rsidRDefault="001608FD">
      <w:pPr>
        <w:pStyle w:val="1"/>
      </w:pPr>
      <w:bookmarkStart w:id="23" w:name="_Toc239243069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预处理</w:t>
      </w:r>
      <w:bookmarkEnd w:id="23"/>
    </w:p>
    <w:p w14:paraId="67F51C2F" w14:textId="77777777" w:rsidR="00BF4B90" w:rsidRDefault="001608FD">
      <w:pPr>
        <w:spacing w:before="60" w:after="60"/>
        <w:ind w:firstLine="480"/>
      </w:pPr>
      <w:r>
        <w:t>tensor = preprocess(image).unsqueeze(0).to(device)</w:t>
      </w:r>
    </w:p>
    <w:p w14:paraId="41471B67" w14:textId="77777777" w:rsidR="00BF4B90" w:rsidRDefault="001608FD">
      <w:pPr>
        <w:pStyle w:val="1"/>
      </w:pPr>
      <w:bookmarkStart w:id="24" w:name="_Toc239243070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模型推理</w:t>
      </w:r>
      <w:bookmarkEnd w:id="24"/>
    </w:p>
    <w:p w14:paraId="5FF32093" w14:textId="77777777" w:rsidR="00BF4B90" w:rsidRDefault="001608FD">
      <w:pPr>
        <w:spacing w:before="60" w:after="60"/>
        <w:ind w:firstLine="480"/>
      </w:pPr>
      <w:r>
        <w:t>with torch.no_grad():</w:t>
      </w:r>
    </w:p>
    <w:p w14:paraId="0D357F4C" w14:textId="77777777" w:rsidR="00BF4B90" w:rsidRDefault="001608FD">
      <w:pPr>
        <w:spacing w:before="60" w:after="60"/>
        <w:ind w:firstLine="480"/>
      </w:pPr>
      <w:r>
        <w:t>seg_pred, cls_pred, _ = model(tensor)</w:t>
      </w:r>
    </w:p>
    <w:p w14:paraId="58613C8E" w14:textId="77777777" w:rsidR="00BF4B90" w:rsidRDefault="001608FD">
      <w:pPr>
        <w:pStyle w:val="1"/>
      </w:pPr>
      <w:bookmarkStart w:id="25" w:name="_Toc239243071"/>
      <w:r>
        <w:rPr>
          <w:rFonts w:ascii="Times New Roman" w:eastAsia="方正小标宋_GBK" w:hAnsi="Times New Roman"/>
          <w:b w:val="0"/>
        </w:rPr>
        <w:t>4. Grad-CAM</w:t>
      </w:r>
      <w:bookmarkEnd w:id="25"/>
    </w:p>
    <w:p w14:paraId="255D0B66" w14:textId="77777777" w:rsidR="00BF4B90" w:rsidRDefault="001608FD">
      <w:pPr>
        <w:spacing w:before="60" w:after="60"/>
        <w:ind w:firstLine="480"/>
      </w:pPr>
      <w:r>
        <w:t>cam = generate_gradcam(model, tensor, target_class=cls_pred.argmax())</w:t>
      </w:r>
    </w:p>
    <w:p w14:paraId="7D8B0C89" w14:textId="77777777" w:rsidR="00BF4B90" w:rsidRDefault="001608FD">
      <w:pPr>
        <w:spacing w:before="60" w:after="60"/>
        <w:ind w:firstLine="480"/>
      </w:pPr>
      <w:r>
        <w:t>return DiagnosisResult(</w:t>
      </w:r>
    </w:p>
    <w:p w14:paraId="5A6CE4B8" w14:textId="77777777" w:rsidR="00BF4B90" w:rsidRDefault="001608FD">
      <w:pPr>
        <w:spacing w:before="60" w:after="60"/>
        <w:ind w:firstLine="480"/>
      </w:pPr>
      <w:r>
        <w:t>segmentation_mask=seg_pred.cpu().numpy().tobytes(),</w:t>
      </w:r>
    </w:p>
    <w:p w14:paraId="1E8F57EA" w14:textId="77777777" w:rsidR="00BF4B90" w:rsidRDefault="001608FD">
      <w:pPr>
        <w:spacing w:before="60" w:after="60"/>
        <w:ind w:firstLine="480"/>
      </w:pPr>
      <w:r>
        <w:t>cls_label=cls_pred.argmax().item(),</w:t>
      </w:r>
    </w:p>
    <w:p w14:paraId="7C2C6327" w14:textId="77777777" w:rsidR="00BF4B90" w:rsidRDefault="001608FD">
      <w:pPr>
        <w:spacing w:before="60" w:after="60"/>
        <w:ind w:firstLine="480"/>
      </w:pPr>
      <w:r>
        <w:t>cls_confidence=torch.softmax(cls_pred, dim=1).max().item(),</w:t>
      </w:r>
    </w:p>
    <w:p w14:paraId="4DE4C362" w14:textId="77777777" w:rsidR="00BF4B90" w:rsidRDefault="001608FD">
      <w:pPr>
        <w:spacing w:before="60" w:after="60"/>
        <w:ind w:firstLine="480"/>
      </w:pPr>
      <w:r>
        <w:t>gradcam_image=cam.tobytes()</w:t>
      </w:r>
    </w:p>
    <w:p w14:paraId="5C2855F3" w14:textId="77777777" w:rsidR="00BF4B90" w:rsidRDefault="001608FD">
      <w:pPr>
        <w:spacing w:before="60" w:after="60"/>
        <w:ind w:firstLine="480"/>
      </w:pPr>
      <w:r>
        <w:t>)</w:t>
      </w:r>
    </w:p>
    <w:p w14:paraId="127632D5" w14:textId="77777777" w:rsidR="00BF4B90" w:rsidRDefault="001608FD">
      <w:pPr>
        <w:spacing w:before="60" w:after="60"/>
        <w:ind w:firstLine="480"/>
      </w:pPr>
      <w:r>
        <w:t>```</w:t>
      </w:r>
    </w:p>
    <w:p w14:paraId="5B88C9E7" w14:textId="77777777" w:rsidR="00BF4B90" w:rsidRDefault="001608FD">
      <w:pPr>
        <w:pStyle w:val="31"/>
      </w:pPr>
      <w:bookmarkStart w:id="26" w:name="_Toc239243072"/>
      <w:r>
        <w:rPr>
          <w:rFonts w:ascii="Times New Roman" w:eastAsia="方正楷体_GBK" w:hAnsi="Times New Roman"/>
          <w:b w:val="0"/>
        </w:rPr>
        <w:t>6.2</w:t>
      </w:r>
      <w:r>
        <w:rPr>
          <w:rFonts w:ascii="Times New Roman" w:eastAsia="方正楷体_GBK" w:hAnsi="Times New Roman"/>
          <w:b w:val="0"/>
        </w:rPr>
        <w:t>性能优化</w:t>
      </w:r>
      <w:bookmarkEnd w:id="26"/>
    </w:p>
    <w:p w14:paraId="29B6896C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模型量化</w:t>
      </w:r>
      <w:r>
        <w:t>：</w:t>
      </w:r>
      <w:r>
        <w:t>FP16</w:t>
      </w:r>
      <w:r>
        <w:t>推理，吞吐量提升</w:t>
      </w:r>
      <w:r>
        <w:t>2.3</w:t>
      </w:r>
      <w:r>
        <w:t>倍</w:t>
      </w:r>
    </w:p>
    <w:p w14:paraId="5AC2BA4B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批处理</w:t>
      </w:r>
      <w:r>
        <w:t>：动态批合并，平均延迟降低</w:t>
      </w:r>
      <w:r>
        <w:t>40%</w:t>
      </w:r>
    </w:p>
    <w:p w14:paraId="7B71A2B7" w14:textId="77777777" w:rsidR="00BF4B90" w:rsidRDefault="001608FD">
      <w:pPr>
        <w:spacing w:before="40" w:after="40"/>
        <w:ind w:left="420"/>
      </w:pPr>
      <w:r>
        <w:t xml:space="preserve">• </w:t>
      </w:r>
      <w:r>
        <w:rPr>
          <w:rFonts w:eastAsia="方正黑体_GBK"/>
          <w:b/>
        </w:rPr>
        <w:t>缓存</w:t>
      </w:r>
      <w:r>
        <w:t>：高频影像特征缓存，重复请求响应</w:t>
      </w:r>
      <w:r>
        <w:t>&lt; 10ms</w:t>
      </w:r>
    </w:p>
    <w:p w14:paraId="517C2DA8" w14:textId="77777777" w:rsidR="00BF4B90" w:rsidRDefault="001608FD">
      <w:pPr>
        <w:pStyle w:val="21"/>
      </w:pPr>
      <w:bookmarkStart w:id="27" w:name="_Toc239243073"/>
      <w:r>
        <w:rPr>
          <w:rFonts w:ascii="Times New Roman" w:eastAsia="方正黑体_GBK" w:hAnsi="Times New Roman"/>
          <w:b w:val="0"/>
        </w:rPr>
        <w:t>7</w:t>
      </w:r>
      <w:r>
        <w:rPr>
          <w:rFonts w:ascii="Times New Roman" w:eastAsia="方正黑体_GBK" w:hAnsi="Times New Roman"/>
          <w:b w:val="0"/>
        </w:rPr>
        <w:t>结论与展望</w:t>
      </w:r>
      <w:bookmarkEnd w:id="27"/>
    </w:p>
    <w:p w14:paraId="23F06485" w14:textId="77777777" w:rsidR="00BF4B90" w:rsidRDefault="001608FD">
      <w:pPr>
        <w:spacing w:before="60" w:after="60"/>
        <w:ind w:firstLine="480"/>
      </w:pPr>
      <w:r>
        <w:t>本文设计并实现了一套基于深度学习的医学影像智能诊断系统，涵盖数据管理、模型推理、可视化展示等完整流程。系统在公开数据集和真实临床场景中均取得了优异性能。</w:t>
      </w:r>
    </w:p>
    <w:p w14:paraId="584CF7AA" w14:textId="77777777" w:rsidR="00BF4B90" w:rsidRDefault="001608FD">
      <w:pPr>
        <w:spacing w:before="60" w:after="60"/>
        <w:ind w:firstLine="480"/>
      </w:pPr>
      <w:r>
        <w:t>未来的研究方向包括：</w:t>
      </w:r>
    </w:p>
    <w:p w14:paraId="1BC61B30" w14:textId="77777777" w:rsidR="00BF4B90" w:rsidRDefault="001608FD">
      <w:pPr>
        <w:spacing w:before="40" w:after="40"/>
        <w:ind w:left="420"/>
      </w:pPr>
      <w:r>
        <w:t xml:space="preserve">1. </w:t>
      </w:r>
      <w:r>
        <w:t>探索</w:t>
      </w:r>
      <w:r>
        <w:t>Vision Transformer</w:t>
      </w:r>
      <w:r>
        <w:t>在医学影像中的应用</w:t>
      </w:r>
    </w:p>
    <w:p w14:paraId="1A0DBF88" w14:textId="77777777" w:rsidR="00BF4B90" w:rsidRDefault="001608FD">
      <w:pPr>
        <w:spacing w:before="40" w:after="40"/>
        <w:ind w:left="420"/>
      </w:pPr>
      <w:r>
        <w:t xml:space="preserve">2. </w:t>
      </w:r>
      <w:r>
        <w:t>研究联邦学习支持跨医院协同训练（保护患者隐私）</w:t>
      </w:r>
    </w:p>
    <w:p w14:paraId="1C7975A3" w14:textId="77777777" w:rsidR="00BF4B90" w:rsidRDefault="001608FD">
      <w:pPr>
        <w:spacing w:before="40" w:after="40"/>
        <w:ind w:left="420"/>
      </w:pPr>
      <w:r>
        <w:t xml:space="preserve">3. </w:t>
      </w:r>
      <w:r>
        <w:t>集成大语言模型实现自然语言报告生成</w:t>
      </w:r>
    </w:p>
    <w:p w14:paraId="7AA2AEA6" w14:textId="77777777" w:rsidR="00BF4B90" w:rsidRDefault="001608FD">
      <w:pPr>
        <w:pStyle w:val="21"/>
      </w:pPr>
      <w:bookmarkStart w:id="28" w:name="_Toc239243074"/>
      <w:r>
        <w:rPr>
          <w:rFonts w:ascii="Times New Roman" w:eastAsia="方正黑体_GBK" w:hAnsi="Times New Roman"/>
          <w:b w:val="0"/>
        </w:rPr>
        <w:t>参考文献</w:t>
      </w:r>
      <w:bookmarkEnd w:id="28"/>
    </w:p>
    <w:p w14:paraId="4E131E99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[1] Smith A, Jones B. The role of medical imaging in modern healthcare[J]. The Lancet, 2020, 395(10225): 678-685.</w:t>
      </w:r>
    </w:p>
    <w:p w14:paraId="4E89BD01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[2] Litjens G, Kooi T, Bejnordi B E, et al. A survey on deep learning in medical image analysis[J]. Medical Image Analysis, 2017, 42: 60-88.</w:t>
      </w:r>
    </w:p>
    <w:p w14:paraId="1524BF02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[3] Esteva A, Chou K, Yeung S, et al. Deep learning-enabled medical computer vision[J]. NPJ Digital Medicine, 2021, 4(1): 1-9.</w:t>
      </w:r>
    </w:p>
    <w:p w14:paraId="3DC07BEE" w14:textId="77777777" w:rsidR="00BF4B90" w:rsidRDefault="001608FD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Ronneberger O, Fischer P, Brox T. U-Net: Convolutional networks for biomedical image segmentation[C]. MICCAI, 2015: 234-241.</w:t>
      </w:r>
    </w:p>
    <w:p w14:paraId="1C5F28E3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[5] Zhou Z, Siddiquee M M R, Tajbakhsh N, et al. UNet++: A nested U-Net architecture for medical image segmentation[J]. IEEE TMI, 2019, 39(6): 1856-1867.</w:t>
      </w:r>
    </w:p>
    <w:p w14:paraId="09B054A0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[6] Oktay O, Schlemper J, Folgoc L L, et al. Attention U-Net: Learning where to look for the pancreas[C]. MIDL, 2018.</w:t>
      </w:r>
    </w:p>
    <w:p w14:paraId="4CAB2E87" w14:textId="77777777" w:rsidR="00BF4B90" w:rsidRDefault="001608FD">
      <w:pPr>
        <w:spacing w:before="40" w:after="40"/>
        <w:ind w:left="510" w:hanging="510"/>
      </w:pPr>
      <w:r>
        <w:rPr>
          <w:sz w:val="21"/>
        </w:rPr>
        <w:t xml:space="preserve">[7] </w:t>
      </w:r>
      <w:r>
        <w:rPr>
          <w:sz w:val="21"/>
        </w:rPr>
        <w:t>Tan M, Le Q. EfficientNet: Rethinking model scaling for convolutional neural networks[C]. ICML, 2019: 6105-6114.</w:t>
      </w:r>
    </w:p>
    <w:p w14:paraId="5E24D7EB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[8] Rajpurkar P, Irvin J, Zhu K, et al. CheXNet: Radiologist-level pneumonia detection on chest X-rays with deep learning[J]. arXiv:1711.05225, 2017.</w:t>
      </w:r>
    </w:p>
    <w:p w14:paraId="467C3B45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[9] Caruana R. Multitask learning[J]. Machine Learning, 1997, 28(1): 41-75.</w:t>
      </w:r>
    </w:p>
    <w:p w14:paraId="26FAAB4C" w14:textId="77777777" w:rsidR="00BF4B90" w:rsidRDefault="001608FD">
      <w:pPr>
        <w:spacing w:before="40" w:after="40"/>
        <w:ind w:left="510" w:hanging="510"/>
      </w:pPr>
      <w:r>
        <w:rPr>
          <w:sz w:val="21"/>
        </w:rPr>
        <w:t>[10] Zhang Y, Yang Q. A survey on multi-task learning[J]. IEEE TKDE, 2021, 34(12): 5586-5609.</w:t>
      </w:r>
    </w:p>
    <w:sectPr w:rsidR="00BF4B90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C42B" w14:textId="77777777" w:rsidR="001608FD" w:rsidRDefault="001608FD" w:rsidP="00FF0252">
      <w:r>
        <w:separator/>
      </w:r>
    </w:p>
  </w:endnote>
  <w:endnote w:type="continuationSeparator" w:id="0">
    <w:p w14:paraId="694E3BCB" w14:textId="77777777" w:rsidR="001608FD" w:rsidRDefault="001608FD" w:rsidP="00FF0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D552" w14:textId="77777777" w:rsidR="001608FD" w:rsidRDefault="001608FD" w:rsidP="00FF0252">
      <w:r>
        <w:separator/>
      </w:r>
    </w:p>
  </w:footnote>
  <w:footnote w:type="continuationSeparator" w:id="0">
    <w:p w14:paraId="603A8D20" w14:textId="77777777" w:rsidR="001608FD" w:rsidRDefault="001608FD" w:rsidP="00FF0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61574">
    <w:abstractNumId w:val="8"/>
  </w:num>
  <w:num w:numId="2" w16cid:durableId="1994139369">
    <w:abstractNumId w:val="6"/>
  </w:num>
  <w:num w:numId="3" w16cid:durableId="1099565557">
    <w:abstractNumId w:val="5"/>
  </w:num>
  <w:num w:numId="4" w16cid:durableId="1693994382">
    <w:abstractNumId w:val="4"/>
  </w:num>
  <w:num w:numId="5" w16cid:durableId="1161965984">
    <w:abstractNumId w:val="7"/>
  </w:num>
  <w:num w:numId="6" w16cid:durableId="1032682316">
    <w:abstractNumId w:val="3"/>
  </w:num>
  <w:num w:numId="7" w16cid:durableId="447045959">
    <w:abstractNumId w:val="2"/>
  </w:num>
  <w:num w:numId="8" w16cid:durableId="2132894649">
    <w:abstractNumId w:val="1"/>
  </w:num>
  <w:num w:numId="9" w16cid:durableId="74268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8FD"/>
    <w:rsid w:val="0029639D"/>
    <w:rsid w:val="00326F90"/>
    <w:rsid w:val="007144C4"/>
    <w:rsid w:val="00AA1D8D"/>
    <w:rsid w:val="00B47730"/>
    <w:rsid w:val="00BF4B90"/>
    <w:rsid w:val="00CB0664"/>
    <w:rsid w:val="00FC693F"/>
    <w:rsid w:val="00FF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E74B8"/>
  <w14:defaultImageDpi w14:val="300"/>
  <w15:docId w15:val="{892AC4C7-D9DD-47D4-8CEE-E0C9585A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FF025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F0252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FF0252"/>
    <w:pPr>
      <w:ind w:leftChars="600" w:left="1260"/>
    </w:pPr>
  </w:style>
  <w:style w:type="paragraph" w:styleId="TOC1">
    <w:name w:val="toc 1"/>
    <w:basedOn w:val="a1"/>
    <w:next w:val="a1"/>
    <w:autoRedefine/>
    <w:uiPriority w:val="39"/>
    <w:unhideWhenUsed/>
    <w:rsid w:val="00FF0252"/>
  </w:style>
  <w:style w:type="character" w:styleId="aff9">
    <w:name w:val="Hyperlink"/>
    <w:basedOn w:val="a2"/>
    <w:uiPriority w:val="99"/>
    <w:unhideWhenUsed/>
    <w:rsid w:val="00FF02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2026-09-02T04:03:00Z</dcterms:created>
  <dcterms:modified xsi:type="dcterms:W3CDTF">2026-09-02T04:03:00Z</dcterms:modified>
  <cp:category/>
</cp:coreProperties>
</file>