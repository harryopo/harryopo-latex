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{{ logo }}</w:t>
      </w:r>
    </w:p>
    <w:p>
      <w:r>
        <w:t>项目申报书</w:t>
      </w:r>
    </w:p>
    <w:p>
      <w:r>
        <w:t>项目名称：{{ project_name }}</w:t>
      </w:r>
    </w:p>
    <w:p>
      <w:r>
        <w:t>项目版本：{{ version }}</w:t>
      </w:r>
    </w:p>
    <w:p>
      <w:r>
        <w:t>申报日期：{{ date }}</w:t>
      </w:r>
    </w:p>
    <w:p/>
    <w:p>
      <w:r>
        <w:t>项目负责人：{{ owner.name }}</w:t>
      </w:r>
    </w:p>
    <w:p>
      <w:r>
        <w:t>联系方式：{{ owner.phone }}</w:t>
      </w:r>
    </w:p>
    <w:p/>
    <w:p>
      <w:r>
        <w:t>{% if need_abstract %}本申报书包含项目摘要说明。{% endif %}</w:t>
      </w:r>
    </w:p>
    <w:p/>
    <w:p>
      <w:r>
        <w:t>任务分工表：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序号</w:t>
            </w:r>
          </w:p>
        </w:tc>
        <w:tc>
          <w:tcPr>
            <w:tcW w:type="dxa" w:w="2160"/>
          </w:tcPr>
          <w:p>
            <w:r>
              <w:t>任务</w:t>
            </w:r>
          </w:p>
        </w:tc>
        <w:tc>
          <w:tcPr>
            <w:tcW w:type="dxa" w:w="2160"/>
          </w:tcPr>
          <w:p>
            <w:r>
              <w:t>负责人</w:t>
            </w:r>
          </w:p>
        </w:tc>
        <w:tc>
          <w:tcPr>
            <w:tcW w:type="dxa" w:w="2160"/>
          </w:tcPr>
          <w:p>
            <w:r>
              <w:t>状态</w:t>
            </w:r>
          </w:p>
        </w:tc>
      </w:tr>
      <w:tr>
        <w:tc>
          <w:tcPr>
            <w:tcW w:type="dxa" w:w="2160"/>
          </w:tcPr>
          <w:p>
            <w:r>
              <w:t>{%tr for task in tasks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{{ loop.index }}</w:t>
            </w:r>
          </w:p>
        </w:tc>
        <w:tc>
          <w:tcPr>
            <w:tcW w:type="dxa" w:w="2160"/>
          </w:tcPr>
          <w:p>
            <w:r>
              <w:t>{{ task.name }}</w:t>
            </w:r>
          </w:p>
        </w:tc>
        <w:tc>
          <w:tcPr>
            <w:tcW w:type="dxa" w:w="2160"/>
          </w:tcPr>
          <w:p>
            <w:r>
              <w:t>{{ task.owner }}</w:t>
            </w:r>
          </w:p>
        </w:tc>
        <w:tc>
          <w:tcPr>
            <w:tcW w:type="dxa" w:w="2160"/>
          </w:tcPr>
          <w:p>
            <w:r>
              <w:t>{{ task.status }}</w:t>
            </w:r>
          </w:p>
        </w:tc>
      </w:tr>
      <w:tr>
        <w:tc>
          <w:tcPr>
            <w:tcW w:type="dxa" w:w="2160"/>
          </w:tcPr>
          <w:p>
            <w:r>
              <w:t>{%tr endfor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r>
        <w:t>项目总结：{{ summary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方正书宋_GBK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